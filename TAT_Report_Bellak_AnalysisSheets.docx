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36"/>
        </w:rPr>
        <w:t>THEMATIC APPERCEPTION TEST (TAT)</w:t>
      </w:r>
    </w:p>
    <w:p>
      <w:pPr>
        <w:pStyle w:val="Heading2"/>
      </w:pPr>
      <w:r>
        <w:rPr>
          <w:sz w:val="30"/>
        </w:rPr>
        <w:t>Psychodiagnostic Report — Bellak Analysis-Sheet Method</w:t>
      </w:r>
    </w:p>
    <w:p>
      <w:r>
        <w:rPr>
          <w:b/>
        </w:rPr>
        <w:t>Instrument:</w:t>
      </w:r>
      <w:r>
        <w:t xml:space="preserve"> The Indian Modification of the Thematic Apperception Test (TAT), Dr. Uma Chaudhary edition</w:t>
      </w:r>
    </w:p>
    <w:p>
      <w:r>
        <w:rPr>
          <w:b/>
        </w:rPr>
        <w:t>Interpretive system:</w:t>
      </w:r>
      <w:r>
        <w:t xml:space="preserve"> Bellak, L. &amp; Abrams, D. M., </w:t>
      </w:r>
      <w:r>
        <w:rPr>
          <w:i/>
        </w:rPr>
        <w:t>The T.A.T., the C.A.T., and the S.A.T. in Clinical Use</w:t>
      </w:r>
      <w:r>
        <w:t xml:space="preserve"> — the Bellak T.A.T. Blank &amp; Analysis Sheet (10-variable scheme; descriptive → interpretive → diagnostic levels)</w:t>
      </w:r>
    </w:p>
    <w:p>
      <w:r>
        <w:rPr>
          <w:b/>
        </w:rPr>
        <w:t>Cards administered:</w:t>
      </w:r>
      <w:r>
        <w:t xml:space="preserve"> Card 1 to Card 10 + Card 11 (blank card)</w:t>
      </w:r>
    </w:p>
    <w:p>
      <w:r>
        <w:rPr>
          <w:b/>
        </w:rPr>
        <w:t>Language of production:</w:t>
      </w:r>
      <w:r>
        <w:t xml:space="preserve"> Hinglish (transcribed verbatim by the examinee)</w:t>
      </w:r>
    </w:p>
    <w:p>
      <w:pPr>
        <w:pStyle w:val="Heading3"/>
      </w:pPr>
      <w:r>
        <w:rPr>
          <w:sz w:val="26"/>
        </w:rPr>
        <w:t>A NOTE ON METHOD (per the manual)</w:t>
      </w:r>
    </w:p>
    <w:p>
      <w:r>
        <w:t xml:space="preserve">Bellak instructs the interpreter to read each story on three levels: the </w:t>
      </w:r>
      <w:r>
        <w:rPr>
          <w:b/>
        </w:rPr>
        <w:t>descriptive</w:t>
      </w:r>
      <w:r>
        <w:t xml:space="preserve"> (what literally happens), the </w:t>
      </w:r>
      <w:r>
        <w:rPr>
          <w:b/>
        </w:rPr>
        <w:t>interpretive</w:t>
      </w:r>
      <w:r>
        <w:t xml:space="preserve"> (a generalised conditional clause, usually framed as </w:t>
      </w:r>
      <w:r>
        <w:rPr>
          <w:i/>
        </w:rPr>
        <w:t>"If one…"</w:t>
      </w:r>
      <w:r>
        <w:t xml:space="preserve">), and the </w:t>
      </w:r>
      <w:r>
        <w:rPr>
          <w:b/>
        </w:rPr>
        <w:t>diagnostic</w:t>
      </w:r>
      <w:r>
        <w:t xml:space="preserve"> (a definite statement about the person). The interpreter then condenses each record onto the Analysis Sheet's ten variables. Throughout, Bellak warns that fantasy material is "prima facie only the fantasy needs of the subject," that the relation of fantasy needs to behaviour must be checked against clinical/biographical data, and that single signs are never diagnostic in isolation — consistency </w:t>
      </w:r>
      <w:r>
        <w:rPr>
          <w:i/>
        </w:rPr>
        <w:t>across</w:t>
      </w:r>
      <w:r>
        <w:t xml:space="preserve"> stories is what carries weight.</w:t>
      </w:r>
    </w:p>
    <w:p>
      <w:r>
        <w:t>Two features Bellak stresses repeatedly are honoured below:</w:t>
      </w:r>
    </w:p>
    <w:p>
      <w:pPr>
        <w:pStyle w:val="ListNumber"/>
      </w:pPr>
      <w:r>
        <w:rPr>
          <w:b/>
        </w:rPr>
        <w:t>Card 1 (violin)</w:t>
      </w:r>
      <w:r>
        <w:t xml:space="preserve"> is treated as the single richest card for the </w:t>
      </w:r>
      <w:r>
        <w:rPr>
          <w:b/>
        </w:rPr>
        <w:t>self-image/body-image</w:t>
      </w:r>
      <w:r>
        <w:t xml:space="preserve"> and for the parental relationship and the achievement need (real vs. </w:t>
      </w:r>
      <w:r>
        <w:rPr>
          <w:i/>
        </w:rPr>
        <w:t>deus ex machina</w:t>
      </w:r>
      <w:r>
        <w:t xml:space="preserve"> success).</w:t>
      </w:r>
    </w:p>
    <w:p>
      <w:pPr>
        <w:pStyle w:val="ListNumber"/>
      </w:pPr>
      <w:r>
        <w:t xml:space="preserve">The </w:t>
      </w:r>
      <w:r>
        <w:rPr>
          <w:b/>
        </w:rPr>
        <w:t>"crime and punishment" sequence</w:t>
      </w:r>
      <w:r>
        <w:t xml:space="preserve"> is read for superego adequacy, and </w:t>
      </w:r>
      <w:r>
        <w:rPr>
          <w:b/>
        </w:rPr>
        <w:t>loss of psychological distance</w:t>
      </w:r>
      <w:r>
        <w:t xml:space="preserve"> (telling the story openly as oneself) is flagged as clinically significant.</w:t>
      </w:r>
    </w:p>
    <w:p>
      <w:pPr>
        <w:pStyle w:val="Heading1"/>
      </w:pPr>
      <w:r>
        <w:rPr>
          <w:sz w:val="36"/>
        </w:rPr>
        <w:t>PART I — ANALYSIS SHEET, CARD BY CARD</w:t>
      </w:r>
    </w:p>
    <w:p>
      <w:pPr>
        <w:ind w:left="360"/>
      </w:pPr>
      <w:r>
        <w:rPr>
          <w:i/>
          <w:color w:val="555555"/>
        </w:rPr>
        <w:t>Format follows the Bellak T.A.T. Blank / Analysis Sheet (Uma Chaudhary worksheet). A tick (✓) marks the categories endorsed by the protocol.</w:t>
      </w:r>
    </w:p>
    <w:p>
      <w:pPr>
        <w:pStyle w:val="Heading2"/>
      </w:pPr>
      <w:r>
        <w:rPr>
          <w:sz w:val="30"/>
        </w:rPr>
        <w:t>CARD 1 — The boy and the musical instrument (Veena/violin card)</w:t>
      </w:r>
    </w:p>
    <w:p>
      <w:r>
        <w:rPr>
          <w:b/>
        </w:rPr>
        <w:t>1. Main theme</w:t>
      </w:r>
    </w:p>
    <w:p>
      <w:pPr>
        <w:pStyle w:val="ListBullet"/>
      </w:pPr>
      <w:r>
        <w:rPr>
          <w:i/>
        </w:rPr>
        <w:t>Descriptive:</w:t>
      </w:r>
      <w:r>
        <w:t xml:space="preserve"> A boy who loves music sits before a stringed instrument (veena) trying to draw out the correct notes. He works very hard but cannot get it right, becomes sad and just stares at it, then doubts whether he can succeed. He keeps trying again and again; finally, after repeated effort, he composes a tune and is overjoyed that effort paid off.</w:t>
      </w:r>
    </w:p>
    <w:p>
      <w:pPr>
        <w:pStyle w:val="ListBullet"/>
      </w:pPr>
      <w:r>
        <w:rPr>
          <w:i/>
        </w:rPr>
        <w:t>Interpretive:</w:t>
      </w:r>
      <w:r>
        <w:t xml:space="preserve"> </w:t>
      </w:r>
      <w:r>
        <w:rPr>
          <w:i/>
        </w:rPr>
        <w:t>If</w:t>
      </w:r>
      <w:r>
        <w:t xml:space="preserve"> one applies oneself to a valued, difficult task, one will move through discouragement and self-doubt, but sustained effort eventually brings genuine mastery and great joy.</w:t>
      </w:r>
    </w:p>
    <w:p>
      <w:pPr>
        <w:pStyle w:val="ListBullet"/>
      </w:pPr>
      <w:r>
        <w:rPr>
          <w:i/>
        </w:rPr>
        <w:t>Diagnostic:</w:t>
      </w:r>
      <w:r>
        <w:t xml:space="preserve"> A goal-directed achievement orientation in which success is </w:t>
      </w:r>
      <w:r>
        <w:rPr>
          <w:i/>
        </w:rPr>
        <w:t>earned piece by piece</w:t>
      </w:r>
      <w:r>
        <w:t xml:space="preserve"> (not magical), but the path runs through marked sadness and self-doubt before resolution.</w:t>
      </w:r>
    </w:p>
    <w:p>
      <w:r>
        <w:rPr>
          <w:b/>
        </w:rPr>
        <w:t>2. Main hero</w:t>
      </w:r>
      <w:r>
        <w:t xml:space="preserve"> (✓)</w:t>
      </w:r>
    </w:p>
    <w:p>
      <w:pPr>
        <w:pStyle w:val="ListBullet"/>
      </w:pPr>
      <w:r>
        <w:t>a) Age: child/adolescent boy ~ b) Sex: male ~ c) Vocation: student/aspiring musician</w:t>
      </w:r>
    </w:p>
    <w:p>
      <w:pPr>
        <w:pStyle w:val="ListBullet"/>
      </w:pPr>
      <w:r>
        <w:t>d) Abilities: musical aptitude, capacity for sustained effort ~ e) Interests: music, mastery, "perfection"</w:t>
      </w:r>
    </w:p>
    <w:p>
      <w:pPr>
        <w:pStyle w:val="ListBullet"/>
      </w:pPr>
      <w:r>
        <w:t>f) Traits: persevering, self-critical, sensitive, prone to discouragement</w:t>
      </w:r>
    </w:p>
    <w:p>
      <w:pPr>
        <w:pStyle w:val="ListBullet"/>
      </w:pPr>
      <w:r>
        <w:t xml:space="preserve">g) Body/self-image: </w:t>
      </w:r>
      <w:r>
        <w:rPr>
          <w:b/>
        </w:rPr>
        <w:t>intact and competent</w:t>
      </w:r>
      <w:r>
        <w:t xml:space="preserve">; the instrument is </w:t>
      </w:r>
      <w:r>
        <w:rPr>
          <w:i/>
        </w:rPr>
        <w:t>not</w:t>
      </w:r>
      <w:r>
        <w:t xml:space="preserve"> described as broken/dead (Bellak's danger sign for emotional impoverishment is absent) — instead it is an object to be mastered, signalling a fundamentally workable self-image overlaid with performance doubt</w:t>
      </w:r>
    </w:p>
    <w:p>
      <w:pPr>
        <w:pStyle w:val="ListBullet"/>
      </w:pPr>
      <w:r>
        <w:t xml:space="preserve">h) Adequacy: </w:t>
      </w:r>
      <w:r>
        <w:rPr>
          <w:b/>
        </w:rPr>
        <w:t>adequate</w:t>
      </w:r>
      <w:r>
        <w:t xml:space="preserve"> — carries the task through under internal difficulty to a realistic, satisfying end</w:t>
      </w:r>
    </w:p>
    <w:p>
      <w:r>
        <w:rPr>
          <w:b/>
        </w:rPr>
        <w:t>3. Main needs and drives of hero</w:t>
      </w:r>
    </w:p>
    <w:p>
      <w:pPr>
        <w:pStyle w:val="ListBullet"/>
      </w:pPr>
      <w:r>
        <w:t xml:space="preserve">a) Behavioural needs (as in story): </w:t>
      </w:r>
      <w:r>
        <w:rPr>
          <w:b/>
        </w:rPr>
        <w:t>need for achievement and mastery</w:t>
      </w:r>
      <w:r>
        <w:t xml:space="preserve">; need for perfection; persistence/endurance. </w:t>
      </w:r>
      <w:r>
        <w:rPr>
          <w:i/>
        </w:rPr>
        <w:t>Dynamic inference:</w:t>
      </w:r>
      <w:r>
        <w:t xml:space="preserve"> achievement is a need that is high in both fantasy and behaviour but evidently frustrated enough to require gratification — i.e., a real, ego-syntonic striving accompanied by fear of falling short.</w:t>
      </w:r>
    </w:p>
    <w:p>
      <w:pPr>
        <w:pStyle w:val="ListBullet"/>
      </w:pPr>
      <w:r>
        <w:t xml:space="preserve">b) Figures/objects/circumstances introduced: the </w:t>
      </w:r>
      <w:r>
        <w:rPr>
          <w:i/>
        </w:rPr>
        <w:t>tune that finally emerges</w:t>
      </w:r>
      <w:r>
        <w:t xml:space="preserve"> (introduced as the reward) → implies need for tangible proof of competence and for self-validation.</w:t>
      </w:r>
    </w:p>
    <w:p>
      <w:pPr>
        <w:pStyle w:val="ListBullet"/>
      </w:pPr>
      <w:r>
        <w:t xml:space="preserve">c) Figures/objects/circumstances omitted: </w:t>
      </w:r>
      <w:r>
        <w:rPr>
          <w:b/>
        </w:rPr>
        <w:t>no parental figures introduced</w:t>
      </w:r>
      <w:r>
        <w:t xml:space="preserve"> (Card 1 usually evokes the parent relationship); their omission suggests the achievement struggle here is </w:t>
      </w:r>
      <w:r>
        <w:rPr>
          <w:b/>
        </w:rPr>
        <w:t>internalised and self-referential</w:t>
      </w:r>
      <w:r>
        <w:t xml:space="preserve"> rather than framed around pleasing/defying a parent — autonomy in the achievement sphere.</w:t>
      </w:r>
    </w:p>
    <w:p>
      <w:r>
        <w:rPr>
          <w:b/>
        </w:rPr>
        <w:t>4. Conception of environment (world) as:</w:t>
      </w:r>
      <w:r>
        <w:t xml:space="preserve"> neutral, non-threatening; a private workspace in which the only obstacle is the self and the task. The world neither helps nor punishes — outcome depends on the hero's own effort.</w:t>
      </w:r>
    </w:p>
    <w:p>
      <w:r>
        <w:rPr>
          <w:b/>
        </w:rPr>
        <w:t>5. Figures seen as</w:t>
      </w:r>
    </w:p>
    <w:p>
      <w:pPr>
        <w:pStyle w:val="ListBullet"/>
      </w:pPr>
      <w:r>
        <w:t xml:space="preserve">a) Parental figures: </w:t>
      </w:r>
      <w:r>
        <w:rPr>
          <w:i/>
        </w:rPr>
        <w:t>not introduced</w:t>
      </w:r>
      <w:r>
        <w:t xml:space="preserve"> (see 3c).</w:t>
      </w:r>
    </w:p>
    <w:p>
      <w:pPr>
        <w:pStyle w:val="ListBullet"/>
      </w:pPr>
      <w:r>
        <w:t>b) Contemporary figures: none.</w:t>
      </w:r>
    </w:p>
    <w:p>
      <w:pPr>
        <w:pStyle w:val="ListBullet"/>
      </w:pPr>
      <w:r>
        <w:t>c) Junior figures: none.</w:t>
      </w:r>
    </w:p>
    <w:p>
      <w:r>
        <w:rPr>
          <w:b/>
        </w:rPr>
        <w:t>6. Significant conflicts:</w:t>
      </w:r>
      <w:r>
        <w:t xml:space="preserve"> achievement vs. discouragement/giving-up; aspiration ("perfect ho jaun") vs. self-doubt ("nikal paaunga ya nahi"). This is a conflict </w:t>
      </w:r>
      <w:r>
        <w:rPr>
          <w:b/>
        </w:rPr>
        <w:t>between two drives/ego-functions</w:t>
      </w:r>
      <w:r>
        <w:t xml:space="preserve"> (achievement vs. the pull to quit) rather than drive-vs-superego.</w:t>
      </w:r>
    </w:p>
    <w:p>
      <w:r>
        <w:rPr>
          <w:b/>
        </w:rPr>
        <w:t>7. Nature of anxieties</w:t>
      </w:r>
      <w:r>
        <w:t xml:space="preserve"> (✓)</w:t>
      </w:r>
    </w:p>
    <w:p>
      <w:pPr>
        <w:pStyle w:val="ListBullet"/>
      </w:pPr>
      <w:r>
        <w:t xml:space="preserve">(✓) </w:t>
      </w:r>
      <w:r>
        <w:rPr>
          <w:b/>
        </w:rPr>
        <w:t>disapproval / failure to meet an internal standard</w:t>
      </w:r>
      <w:r>
        <w:t xml:space="preserve"> (fear of not being "perfect")</w:t>
      </w:r>
    </w:p>
    <w:p>
      <w:pPr>
        <w:pStyle w:val="ListBullet"/>
      </w:pPr>
      <w:r>
        <w:t xml:space="preserve">(✓) </w:t>
      </w:r>
      <w:r>
        <w:rPr>
          <w:b/>
        </w:rPr>
        <w:t>inadequacy / helplessness</w:t>
      </w:r>
      <w:r>
        <w:t xml:space="preserve"> (transient — "kar paaunga ya nahi")</w:t>
      </w:r>
    </w:p>
    <w:p>
      <w:pPr>
        <w:pStyle w:val="ListBullet"/>
      </w:pPr>
      <w:r>
        <w:t>(–) physical harm, loss of love, illness, desertion not salient</w:t>
      </w:r>
    </w:p>
    <w:p>
      <w:r>
        <w:rPr>
          <w:b/>
        </w:rPr>
        <w:t>8. Main defenses against conflicts and fears</w:t>
      </w:r>
      <w:r>
        <w:t xml:space="preserve"> (✓)</w:t>
      </w:r>
    </w:p>
    <w:p>
      <w:pPr>
        <w:pStyle w:val="ListBullet"/>
      </w:pPr>
      <w:r>
        <w:t xml:space="preserve">(✓) </w:t>
      </w:r>
      <w:r>
        <w:rPr>
          <w:b/>
        </w:rPr>
        <w:t>Sublimation</w:t>
      </w:r>
      <w:r>
        <w:t xml:space="preserve"> (channelling tension into musical creation) — an adaptive, mature defence</w:t>
      </w:r>
    </w:p>
    <w:p>
      <w:pPr>
        <w:pStyle w:val="ListBullet"/>
      </w:pPr>
      <w:r>
        <w:t xml:space="preserve">(✓) </w:t>
      </w:r>
      <w:r>
        <w:rPr>
          <w:b/>
        </w:rPr>
        <w:t>Persistence / reality-based mastery</w:t>
      </w:r>
      <w:r>
        <w:t xml:space="preserve"> (counteractive effort)</w:t>
      </w:r>
    </w:p>
    <w:p>
      <w:pPr>
        <w:pStyle w:val="ListBullet"/>
      </w:pPr>
      <w:r>
        <w:t>(–) no repression/denial of the difficulty (the sadness is consciously owned)</w:t>
      </w:r>
    </w:p>
    <w:p>
      <w:r>
        <w:rPr>
          <w:b/>
        </w:rPr>
        <w:t>9. Adequacy of superego</w:t>
      </w:r>
      <w:r>
        <w:t xml:space="preserve"> (✓)</w:t>
      </w:r>
    </w:p>
    <w:p>
      <w:pPr>
        <w:pStyle w:val="ListBullet"/>
      </w:pPr>
      <w:r>
        <w:t xml:space="preserve">(✓) </w:t>
      </w:r>
      <w:r>
        <w:rPr>
          <w:b/>
        </w:rPr>
        <w:t>Appropriate</w:t>
      </w:r>
      <w:r>
        <w:t xml:space="preserve"> — standards are high but not punitive; the hero is not harmed for "failing," he is simply required to keep trying. Self-demand is firm but proportionate.</w:t>
      </w:r>
    </w:p>
    <w:p>
      <w:r>
        <w:rPr>
          <w:b/>
        </w:rPr>
        <w:t>10. Integration of the ego</w:t>
      </w:r>
      <w:r>
        <w:t xml:space="preserve"> (✓)</w:t>
      </w:r>
    </w:p>
    <w:p>
      <w:pPr>
        <w:pStyle w:val="ListBullet"/>
      </w:pPr>
      <w:r>
        <w:t xml:space="preserve">a) Hero: </w:t>
      </w:r>
      <w:r>
        <w:rPr>
          <w:b/>
        </w:rPr>
        <w:t>adequate</w:t>
      </w:r>
    </w:p>
    <w:p>
      <w:pPr>
        <w:pStyle w:val="ListBullet"/>
      </w:pPr>
      <w:r>
        <w:t xml:space="preserve">b) Outcome: </w:t>
      </w:r>
      <w:r>
        <w:rPr>
          <w:b/>
        </w:rPr>
        <w:t>happy</w:t>
      </w:r>
      <w:r>
        <w:t xml:space="preserve"> and </w:t>
      </w:r>
      <w:r>
        <w:rPr>
          <w:b/>
        </w:rPr>
        <w:t>realistic</w:t>
      </w:r>
    </w:p>
    <w:p>
      <w:pPr>
        <w:pStyle w:val="ListBullet"/>
      </w:pPr>
      <w:r>
        <w:t>c) Drive control: good — frustration is tolerated and converted to renewed effort</w:t>
      </w:r>
    </w:p>
    <w:p>
      <w:pPr>
        <w:pStyle w:val="ListBullet"/>
      </w:pPr>
      <w:r>
        <w:t xml:space="preserve">d) Thought processes: </w:t>
      </w:r>
      <w:r>
        <w:rPr>
          <w:b/>
        </w:rPr>
        <w:t>structured, appropriate, complete, original</w:t>
      </w:r>
      <w:r>
        <w:t xml:space="preserve"> (a coherent striving-to-success narrative with a clear beginning/middle/end and a created product)</w:t>
      </w:r>
    </w:p>
    <w:p>
      <w:pPr>
        <w:pStyle w:val="ListBullet"/>
      </w:pPr>
      <w:r>
        <w:t xml:space="preserve">Intelligence: </w:t>
      </w:r>
      <w:r>
        <w:rPr>
          <w:b/>
        </w:rPr>
        <w:t>average to above average</w:t>
      </w:r>
      <w:r>
        <w:t xml:space="preserve"> | Maturation level: age-appropriate to slightly mature | Organic signs: none (the instrument is correctly recognised and elaborated)</w:t>
      </w:r>
    </w:p>
    <w:p>
      <w:pPr>
        <w:pStyle w:val="Heading2"/>
      </w:pPr>
      <w:r>
        <w:rPr>
          <w:sz w:val="30"/>
        </w:rPr>
        <w:t>CARD 2 — Rural / village scene</w:t>
      </w:r>
    </w:p>
    <w:p>
      <w:r>
        <w:rPr>
          <w:b/>
        </w:rPr>
        <w:t>1. Main theme</w:t>
      </w:r>
    </w:p>
    <w:p>
      <w:pPr>
        <w:pStyle w:val="ListBullet"/>
      </w:pPr>
      <w:r>
        <w:rPr>
          <w:i/>
        </w:rPr>
        <w:t>Descriptive:</w:t>
      </w:r>
      <w:r>
        <w:t xml:space="preserve"> A village where everyone is happy and the daily routine flows: children play, women and mothers cook, some fetch water, some go to the fields; a mother cooks for her children, the father takes cattle/goats to be watered, sometimes the mother goes to a distant market with the children. Green, calm, an "ideal village," each household and family member doing their duty.</w:t>
      </w:r>
    </w:p>
    <w:p>
      <w:pPr>
        <w:pStyle w:val="ListBullet"/>
      </w:pPr>
      <w:r>
        <w:rPr>
          <w:i/>
        </w:rPr>
        <w:t>Interpretive:</w:t>
      </w:r>
      <w:r>
        <w:t xml:space="preserve"> </w:t>
      </w:r>
      <w:r>
        <w:rPr>
          <w:i/>
        </w:rPr>
        <w:t>If</w:t>
      </w:r>
      <w:r>
        <w:t xml:space="preserve"> a family/community each fulfils its assigned role, life is orderly, harmonious, and contented.</w:t>
      </w:r>
    </w:p>
    <w:p>
      <w:pPr>
        <w:pStyle w:val="ListBullet"/>
      </w:pPr>
      <w:r>
        <w:rPr>
          <w:i/>
        </w:rPr>
        <w:t>Diagnostic:</w:t>
      </w:r>
      <w:r>
        <w:t xml:space="preserve"> A strong investment in, and idealisation of, a stable, role-bound, harmonious family/community structure — order and belonging are equated with well-being.</w:t>
      </w:r>
    </w:p>
    <w:p>
      <w:r>
        <w:rPr>
          <w:b/>
        </w:rPr>
        <w:t>2. Main hero</w:t>
      </w:r>
      <w:r>
        <w:t xml:space="preserve"> (✓)</w:t>
      </w:r>
    </w:p>
    <w:p>
      <w:pPr>
        <w:pStyle w:val="ListBullet"/>
      </w:pPr>
      <w:r>
        <w:t>a) Age: adult ~ b) Sex: diffuse, leaning female (the nurturing mother) ~ c) Vocation: homemaker / agricultural family</w:t>
      </w:r>
    </w:p>
    <w:p>
      <w:pPr>
        <w:pStyle w:val="ListBullet"/>
      </w:pPr>
      <w:r>
        <w:t>d) Abilities: caretaking, provisioning ~ e) Interests: family welfare, routine ~ f) Traits: dutiful, nurturant, industrious</w:t>
      </w:r>
    </w:p>
    <w:p>
      <w:pPr>
        <w:pStyle w:val="ListBullet"/>
      </w:pPr>
      <w:r>
        <w:t>g) Body/self-image: not individualised (the "hero" is the collective family) ~ h) Adequacy: adequate within a prescribed role</w:t>
      </w:r>
    </w:p>
    <w:p>
      <w:r>
        <w:rPr>
          <w:b/>
        </w:rPr>
        <w:t>3. Main needs and drives of hero</w:t>
      </w:r>
    </w:p>
    <w:p>
      <w:pPr>
        <w:pStyle w:val="ListBullet"/>
      </w:pPr>
      <w:r>
        <w:t xml:space="preserve">a) Behavioural needs: </w:t>
      </w:r>
      <w:r>
        <w:rPr>
          <w:b/>
        </w:rPr>
        <w:t>need for order, security, affiliation/belonging, nurturance</w:t>
      </w:r>
      <w:r>
        <w:t>; need for harmony.</w:t>
      </w:r>
    </w:p>
    <w:p>
      <w:pPr>
        <w:pStyle w:val="ListBullet"/>
      </w:pPr>
      <w:r>
        <w:t xml:space="preserve">b) Introduced: cattle, fields, water, market, the </w:t>
      </w:r>
      <w:r>
        <w:rPr>
          <w:i/>
        </w:rPr>
        <w:t>intact whole family</w:t>
      </w:r>
      <w:r>
        <w:t xml:space="preserve"> → need for stability, sufficiency, and family cohesion.</w:t>
      </w:r>
    </w:p>
    <w:p>
      <w:pPr>
        <w:pStyle w:val="ListBullet"/>
      </w:pPr>
      <w:r>
        <w:t xml:space="preserve">c) Omitted: </w:t>
      </w:r>
      <w:r>
        <w:rPr>
          <w:b/>
        </w:rPr>
        <w:t>conflict, hardship, the "pregnant woman/autonomy-vs-family" tension</w:t>
      </w:r>
      <w:r>
        <w:t xml:space="preserve"> that this card classically pulls (per Bellak, Picture 2 typically evokes autonomy-vs-compliance and oedipal/sibling themes). Their omission → a </w:t>
      </w:r>
      <w:r>
        <w:rPr>
          <w:b/>
        </w:rPr>
        <w:t>need to avoid/deny conflict</w:t>
      </w:r>
      <w:r>
        <w:t xml:space="preserve"> and to keep the family image conflict-free.</w:t>
      </w:r>
    </w:p>
    <w:p>
      <w:r>
        <w:rPr>
          <w:b/>
        </w:rPr>
        <w:t>4. Conception of environment (world) as:</w:t>
      </w:r>
      <w:r>
        <w:t xml:space="preserve"> </w:t>
      </w:r>
      <w:r>
        <w:rPr>
          <w:b/>
        </w:rPr>
        <w:t>benign, nurturant, abundant, orderly, peaceful</w:t>
      </w:r>
      <w:r>
        <w:t xml:space="preserve"> — an idealised "good world."</w:t>
      </w:r>
    </w:p>
    <w:p>
      <w:r>
        <w:rPr>
          <w:b/>
        </w:rPr>
        <w:t>5. Figures seen as</w:t>
      </w:r>
    </w:p>
    <w:p>
      <w:pPr>
        <w:pStyle w:val="ListBullet"/>
      </w:pPr>
      <w:r>
        <w:t>a) Parental figures: father — provider, responsible (tends animals/fields); mother — nurturing, self-extending (cooks, travels to market for the children). Reaction: warm, respectful, secure.</w:t>
      </w:r>
    </w:p>
    <w:p>
      <w:pPr>
        <w:pStyle w:val="ListBullet"/>
      </w:pPr>
      <w:r>
        <w:t>b) Contemporary figures: other village women (e.g., bhabhi) — cooperative, role-sharing.</w:t>
      </w:r>
    </w:p>
    <w:p>
      <w:pPr>
        <w:pStyle w:val="ListBullet"/>
      </w:pPr>
      <w:r>
        <w:t>c) Junior figures: children — carefree, playing; benignly regarded.</w:t>
      </w:r>
    </w:p>
    <w:p>
      <w:r>
        <w:rPr>
          <w:b/>
        </w:rPr>
        <w:t>6. Significant conflicts:</w:t>
      </w:r>
      <w:r>
        <w:t xml:space="preserve"> none expressed overtly — a </w:t>
      </w:r>
      <w:r>
        <w:rPr>
          <w:b/>
        </w:rPr>
        <w:t>conspicuous absence of conflict</w:t>
      </w:r>
      <w:r>
        <w:t xml:space="preserve"> (itself meaningful: idealisation/denial).</w:t>
      </w:r>
    </w:p>
    <w:p>
      <w:r>
        <w:rPr>
          <w:b/>
        </w:rPr>
        <w:t>7. Nature of anxieties</w:t>
      </w:r>
      <w:r>
        <w:t xml:space="preserve"> (✓): essentially none manifest; latent need to ward off disruption of the secure family scene.</w:t>
      </w:r>
    </w:p>
    <w:p>
      <w:r>
        <w:rPr>
          <w:b/>
        </w:rPr>
        <w:t>8. Main defenses</w:t>
      </w:r>
      <w:r>
        <w:t xml:space="preserve"> (✓)</w:t>
      </w:r>
    </w:p>
    <w:p>
      <w:pPr>
        <w:pStyle w:val="ListBullet"/>
      </w:pPr>
      <w:r>
        <w:t xml:space="preserve">(✓) </w:t>
      </w:r>
      <w:r>
        <w:rPr>
          <w:b/>
        </w:rPr>
        <w:t>Idealisation</w:t>
      </w:r>
    </w:p>
    <w:p>
      <w:pPr>
        <w:pStyle w:val="ListBullet"/>
      </w:pPr>
      <w:r>
        <w:t xml:space="preserve">(✓) </w:t>
      </w:r>
      <w:r>
        <w:rPr>
          <w:b/>
        </w:rPr>
        <w:t>Denial</w:t>
      </w:r>
      <w:r>
        <w:t xml:space="preserve"> (of conflict/hardship in a scene that usually elicits it)</w:t>
      </w:r>
    </w:p>
    <w:p>
      <w:r>
        <w:rPr>
          <w:b/>
        </w:rPr>
        <w:t>9. Adequacy of superego</w:t>
      </w:r>
      <w:r>
        <w:t xml:space="preserve"> (✓): not tested by any transgression; values are pro-social and conventional → </w:t>
      </w:r>
      <w:r>
        <w:rPr>
          <w:b/>
        </w:rPr>
        <w:t>appropriate but untested</w:t>
      </w:r>
      <w:r>
        <w:t>.</w:t>
      </w:r>
    </w:p>
    <w:p>
      <w:r>
        <w:rPr>
          <w:b/>
        </w:rPr>
        <w:t>10. Integration of the ego</w:t>
      </w:r>
      <w:r>
        <w:t xml:space="preserve"> (✓)</w:t>
      </w:r>
    </w:p>
    <w:p>
      <w:pPr>
        <w:pStyle w:val="ListBullet"/>
      </w:pPr>
      <w:r>
        <w:t>a) Hero: adequate</w:t>
      </w:r>
    </w:p>
    <w:p>
      <w:pPr>
        <w:pStyle w:val="ListBullet"/>
      </w:pPr>
      <w:r>
        <w:t xml:space="preserve">b) Outcome: </w:t>
      </w:r>
      <w:r>
        <w:rPr>
          <w:b/>
        </w:rPr>
        <w:t>happy, realistic</w:t>
      </w:r>
      <w:r>
        <w:t xml:space="preserve"> (though idyllic)</w:t>
      </w:r>
    </w:p>
    <w:p>
      <w:pPr>
        <w:pStyle w:val="ListBullet"/>
      </w:pPr>
      <w:r>
        <w:t>c) Drive control: high (perhaps over-controlled / conflict-avoidant)</w:t>
      </w:r>
    </w:p>
    <w:p>
      <w:pPr>
        <w:pStyle w:val="ListBullet"/>
      </w:pPr>
      <w:r>
        <w:t xml:space="preserve">d) Thought processes: </w:t>
      </w:r>
      <w:r>
        <w:rPr>
          <w:b/>
        </w:rPr>
        <w:t>structured, appropriate, complete</w:t>
      </w:r>
      <w:r>
        <w:t xml:space="preserve">, somewhat </w:t>
      </w:r>
      <w:r>
        <w:rPr>
          <w:b/>
        </w:rPr>
        <w:t>stereotyped</w:t>
      </w:r>
      <w:r>
        <w:t xml:space="preserve"> (a conventional "ideal village" tableau)</w:t>
      </w:r>
    </w:p>
    <w:p>
      <w:pPr>
        <w:pStyle w:val="ListBullet"/>
      </w:pPr>
      <w:r>
        <w:t>Intelligence: average | Maturation: adequate | Organic signs: none</w:t>
      </w:r>
    </w:p>
    <w:p>
      <w:pPr>
        <w:pStyle w:val="Heading2"/>
      </w:pPr>
      <w:r>
        <w:rPr>
          <w:sz w:val="30"/>
        </w:rPr>
        <w:t>CARD 3 — Father and son / report-card theme (3BM-equivalent, M.B)</w:t>
      </w:r>
    </w:p>
    <w:p>
      <w:r>
        <w:rPr>
          <w:b/>
        </w:rPr>
        <w:t>1. Main theme</w:t>
      </w:r>
    </w:p>
    <w:p>
      <w:pPr>
        <w:pStyle w:val="ListBullet"/>
      </w:pPr>
      <w:r>
        <w:rPr>
          <w:i/>
        </w:rPr>
        <w:t>Descriptive:</w:t>
      </w:r>
      <w:r>
        <w:t xml:space="preserve"> A boy who is weak in studies and has scored poorly is afraid to tell his father. He hesitates ("bataun ya na bataun"), first softens it ("I studied a lot today"), then admits the marks. He fears scolding/beating, but the father responds with understanding — </w:t>
      </w:r>
      <w:r>
        <w:rPr>
          <w:i/>
        </w:rPr>
        <w:t>"koshish karne walon ki haar nahi hoti"</w:t>
      </w:r>
      <w:r>
        <w:t xml:space="preserve"> (those who keep trying never lose), telling him that a person falls, rises, falls again, and finally succeeds. The boy becomes emotional, tears come, hugs his father, and vows: </w:t>
      </w:r>
      <w:r>
        <w:rPr>
          <w:i/>
        </w:rPr>
        <w:t>"Papa, I fell behind, but now I will do anything for you."</w:t>
      </w:r>
    </w:p>
    <w:p>
      <w:pPr>
        <w:pStyle w:val="ListBullet"/>
      </w:pPr>
      <w:r>
        <w:rPr>
          <w:i/>
        </w:rPr>
        <w:t>Interpretive:</w:t>
      </w:r>
      <w:r>
        <w:t xml:space="preserve"> </w:t>
      </w:r>
      <w:r>
        <w:rPr>
          <w:i/>
        </w:rPr>
        <w:t>If</w:t>
      </w:r>
      <w:r>
        <w:t xml:space="preserve"> one fails and braces for punishment from authority but instead receives understanding, the response is relief, guilt, love, and a surge of reparative motivation.</w:t>
      </w:r>
    </w:p>
    <w:p>
      <w:pPr>
        <w:pStyle w:val="ListBullet"/>
      </w:pPr>
      <w:r>
        <w:rPr>
          <w:i/>
        </w:rPr>
        <w:t>Diagnostic:</w:t>
      </w:r>
      <w:r>
        <w:t xml:space="preserve"> Core dynamic of </w:t>
      </w:r>
      <w:r>
        <w:rPr>
          <w:b/>
        </w:rPr>
        <w:t>fear of disapproval/punishment from the father</w:t>
      </w:r>
      <w:r>
        <w:t xml:space="preserve"> that is </w:t>
      </w:r>
      <w:r>
        <w:rPr>
          <w:i/>
        </w:rPr>
        <w:t>disconfirmed</w:t>
      </w:r>
      <w:r>
        <w:t>; a benevolent, idealised paternal introject; guilt converted into a reparative pledge.</w:t>
      </w:r>
    </w:p>
    <w:p>
      <w:r>
        <w:rPr>
          <w:b/>
        </w:rPr>
        <w:t>2. Main hero</w:t>
      </w:r>
      <w:r>
        <w:t xml:space="preserve"> (✓)</w:t>
      </w:r>
    </w:p>
    <w:p>
      <w:pPr>
        <w:pStyle w:val="ListBullet"/>
      </w:pPr>
      <w:r>
        <w:t>a) Age: school-age boy/adolescent ~ b) Sex: male ~ c) Vocation: student</w:t>
      </w:r>
    </w:p>
    <w:p>
      <w:pPr>
        <w:pStyle w:val="ListBullet"/>
      </w:pPr>
      <w:r>
        <w:t>d) Abilities: academically "weak," but emotionally expressive and capable of resolve ~ e) Interests: gaining father's approval ~ f) Traits: anxious, guilt-prone, sensitive, honest (eventually), reparative</w:t>
      </w:r>
    </w:p>
    <w:p>
      <w:pPr>
        <w:pStyle w:val="ListBullet"/>
      </w:pPr>
      <w:r>
        <w:t xml:space="preserve">g) Body/self-image: a "lagging," inadequate self in the achievement domain, hungry for approval ~ h) Adequacy: </w:t>
      </w:r>
      <w:r>
        <w:rPr>
          <w:b/>
        </w:rPr>
        <w:t>initially inadequate (fearful, avoidant), becoming adequate</w:t>
      </w:r>
      <w:r>
        <w:t xml:space="preserve"> through honest disclosure and resolve</w:t>
      </w:r>
    </w:p>
    <w:p>
      <w:r>
        <w:rPr>
          <w:b/>
        </w:rPr>
        <w:t>3. Main needs and drives of hero</w:t>
      </w:r>
    </w:p>
    <w:p>
      <w:pPr>
        <w:pStyle w:val="ListBullet"/>
      </w:pPr>
      <w:r>
        <w:t xml:space="preserve">a) Behavioural needs: </w:t>
      </w:r>
      <w:r>
        <w:rPr>
          <w:b/>
        </w:rPr>
        <w:t>need for approval/acceptance</w:t>
      </w:r>
      <w:r>
        <w:t xml:space="preserve">, </w:t>
      </w:r>
      <w:r>
        <w:rPr>
          <w:b/>
        </w:rPr>
        <w:t>need for achievement</w:t>
      </w:r>
      <w:r>
        <w:t xml:space="preserve"> (to do well for the father), need for </w:t>
      </w:r>
      <w:r>
        <w:rPr>
          <w:b/>
        </w:rPr>
        <w:t>nurturance/forgiveness</w:t>
      </w:r>
      <w:r>
        <w:t xml:space="preserve">, and </w:t>
      </w:r>
      <w:r>
        <w:rPr>
          <w:b/>
        </w:rPr>
        <w:t>need to repair (reparation)</w:t>
      </w:r>
      <w:r>
        <w:t xml:space="preserve">. </w:t>
      </w:r>
      <w:r>
        <w:rPr>
          <w:i/>
        </w:rPr>
        <w:t>Dynamic inference:</w:t>
      </w:r>
      <w:r>
        <w:t xml:space="preserve"> the intensity of relief suggests a chronically high need to avoid disapproval.</w:t>
      </w:r>
    </w:p>
    <w:p>
      <w:pPr>
        <w:pStyle w:val="ListBullet"/>
      </w:pPr>
      <w:r>
        <w:t xml:space="preserve">b) Introduced: the </w:t>
      </w:r>
      <w:r>
        <w:rPr>
          <w:b/>
        </w:rPr>
        <w:t>understanding, lecturing father</w:t>
      </w:r>
      <w:r>
        <w:t xml:space="preserve">; the </w:t>
      </w:r>
      <w:r>
        <w:rPr>
          <w:i/>
        </w:rPr>
        <w:t>tears</w:t>
      </w:r>
      <w:r>
        <w:t xml:space="preserve">; the </w:t>
      </w:r>
      <w:r>
        <w:rPr>
          <w:i/>
        </w:rPr>
        <w:t>embrace</w:t>
      </w:r>
      <w:r>
        <w:t xml:space="preserve"> → need for a forgiving authority and for emotional reconciliation.</w:t>
      </w:r>
    </w:p>
    <w:p>
      <w:pPr>
        <w:pStyle w:val="ListBullet"/>
      </w:pPr>
      <w:r>
        <w:t xml:space="preserve">c) Omitted: any </w:t>
      </w:r>
      <w:r>
        <w:rPr>
          <w:b/>
        </w:rPr>
        <w:t>aggression/punishment</w:t>
      </w:r>
      <w:r>
        <w:t xml:space="preserve"> that the card's tension anticipates → need to repress/deny paternal aggression (and his own fear of it) by replacing it with kindness.</w:t>
      </w:r>
    </w:p>
    <w:p>
      <w:r>
        <w:rPr>
          <w:b/>
        </w:rPr>
        <w:t>4. Conception of environment (world) as:</w:t>
      </w:r>
      <w:r>
        <w:t xml:space="preserve"> </w:t>
      </w:r>
      <w:r>
        <w:rPr>
          <w:b/>
        </w:rPr>
        <w:t>demanding but ultimately forgiving and supportive</w:t>
      </w:r>
      <w:r>
        <w:t xml:space="preserve"> — authority that instructs rather than punishes.</w:t>
      </w:r>
    </w:p>
    <w:p>
      <w:r>
        <w:rPr>
          <w:b/>
        </w:rPr>
        <w:t>5. Figures seen as</w:t>
      </w:r>
    </w:p>
    <w:p>
      <w:pPr>
        <w:pStyle w:val="ListBullet"/>
      </w:pPr>
      <w:r>
        <w:t xml:space="preserve">a) Parental figures: </w:t>
      </w:r>
      <w:r>
        <w:rPr>
          <w:b/>
        </w:rPr>
        <w:t>father — idealised, wise, forgiving, encouraging.</w:t>
      </w:r>
      <w:r>
        <w:t xml:space="preserve"> Reaction: fear → relief → love, guilt, gratitude, identification.</w:t>
      </w:r>
    </w:p>
    <w:p>
      <w:pPr>
        <w:pStyle w:val="ListBullet"/>
      </w:pPr>
      <w:r>
        <w:t>b) Contemporary figures: none.</w:t>
      </w:r>
    </w:p>
    <w:p>
      <w:pPr>
        <w:pStyle w:val="ListBullet"/>
      </w:pPr>
      <w:r>
        <w:t>c) Junior figures: the boy himself is the junior; self-regarded as wanting/lacking.</w:t>
      </w:r>
    </w:p>
    <w:p>
      <w:r>
        <w:rPr>
          <w:b/>
        </w:rPr>
        <w:t>6. Significant conflicts:</w:t>
      </w:r>
      <w:r>
        <w:t xml:space="preserve"> failure/inadequacy vs. expectation; </w:t>
      </w:r>
      <w:r>
        <w:rPr>
          <w:b/>
        </w:rPr>
        <w:t>superego (fear of disapproval) vs. need for autonomy/achievement</w:t>
      </w:r>
      <w:r>
        <w:t>; honesty vs. concealment.</w:t>
      </w:r>
    </w:p>
    <w:p>
      <w:r>
        <w:rPr>
          <w:b/>
        </w:rPr>
        <w:t>7. Nature of anxieties</w:t>
      </w:r>
      <w:r>
        <w:t xml:space="preserve"> (✓)</w:t>
      </w:r>
    </w:p>
    <w:p>
      <w:pPr>
        <w:pStyle w:val="ListBullet"/>
      </w:pPr>
      <w:r>
        <w:t xml:space="preserve">(✓) </w:t>
      </w:r>
      <w:r>
        <w:rPr>
          <w:b/>
        </w:rPr>
        <w:t>disapproval</w:t>
      </w:r>
      <w:r>
        <w:t xml:space="preserve"> (primary)</w:t>
      </w:r>
    </w:p>
    <w:p>
      <w:pPr>
        <w:pStyle w:val="ListBullet"/>
      </w:pPr>
      <w:r>
        <w:t xml:space="preserve">(✓) </w:t>
      </w:r>
      <w:r>
        <w:rPr>
          <w:b/>
        </w:rPr>
        <w:t>physical harm/punishment</w:t>
      </w:r>
      <w:r>
        <w:t xml:space="preserve"> (anticipated beating — "papa mujhe maarenge ya daantenge")</w:t>
      </w:r>
    </w:p>
    <w:p>
      <w:pPr>
        <w:pStyle w:val="ListBullet"/>
      </w:pPr>
      <w:r>
        <w:t xml:space="preserve">(✓) </w:t>
      </w:r>
      <w:r>
        <w:rPr>
          <w:b/>
        </w:rPr>
        <w:t>lack or loss of love</w:t>
      </w:r>
      <w:r>
        <w:t xml:space="preserve"> (fear of forfeiting father's regard)</w:t>
      </w:r>
    </w:p>
    <w:p>
      <w:r>
        <w:rPr>
          <w:b/>
        </w:rPr>
        <w:t>8. Main defenses</w:t>
      </w:r>
      <w:r>
        <w:t xml:space="preserve"> (✓)</w:t>
      </w:r>
    </w:p>
    <w:p>
      <w:pPr>
        <w:pStyle w:val="ListBullet"/>
      </w:pPr>
      <w:r>
        <w:t xml:space="preserve">(✓) </w:t>
      </w:r>
      <w:r>
        <w:rPr>
          <w:b/>
        </w:rPr>
        <w:t>Undoing / reparation</w:t>
      </w:r>
      <w:r>
        <w:t xml:space="preserve"> (the vow to "do anything for you")</w:t>
      </w:r>
    </w:p>
    <w:p>
      <w:pPr>
        <w:pStyle w:val="ListBullet"/>
      </w:pPr>
      <w:r>
        <w:t xml:space="preserve">(✓) </w:t>
      </w:r>
      <w:r>
        <w:rPr>
          <w:b/>
        </w:rPr>
        <w:t>Identification</w:t>
      </w:r>
      <w:r>
        <w:t xml:space="preserve"> (with the benevolent father)</w:t>
      </w:r>
    </w:p>
    <w:p>
      <w:pPr>
        <w:pStyle w:val="ListBullet"/>
      </w:pPr>
      <w:r>
        <w:t xml:space="preserve">(✓) </w:t>
      </w:r>
      <w:r>
        <w:rPr>
          <w:b/>
        </w:rPr>
        <w:t>Repression/denial</w:t>
      </w:r>
      <w:r>
        <w:t xml:space="preserve"> of paternal aggression</w:t>
      </w:r>
    </w:p>
    <w:p>
      <w:r>
        <w:rPr>
          <w:b/>
        </w:rPr>
        <w:t>9. Adequacy of superego</w:t>
      </w:r>
      <w:r>
        <w:t xml:space="preserve"> (✓)</w:t>
      </w:r>
    </w:p>
    <w:p>
      <w:pPr>
        <w:pStyle w:val="ListBullet"/>
      </w:pPr>
      <w:r>
        <w:t xml:space="preserve">(✓) </w:t>
      </w:r>
      <w:r>
        <w:rPr>
          <w:b/>
        </w:rPr>
        <w:t>Appropriate in outcome but internally severe</w:t>
      </w:r>
      <w:r>
        <w:t xml:space="preserve"> — the </w:t>
      </w:r>
      <w:r>
        <w:rPr>
          <w:i/>
        </w:rPr>
        <w:t>feared</w:t>
      </w:r>
      <w:r>
        <w:t xml:space="preserve"> punishment is harsh and immediate in anticipation (a strict internal superego), yet the </w:t>
      </w:r>
      <w:r>
        <w:rPr>
          <w:i/>
        </w:rPr>
        <w:t>enacted</w:t>
      </w:r>
      <w:r>
        <w:t xml:space="preserve"> response is lenient/benevolent. The gap between feared and actual punishment indicates a </w:t>
      </w:r>
      <w:r>
        <w:rPr>
          <w:b/>
        </w:rPr>
        <w:t>superego that is harsher internally than the represented external authority</w:t>
      </w:r>
      <w:r>
        <w:t>.</w:t>
      </w:r>
    </w:p>
    <w:p>
      <w:pPr>
        <w:pStyle w:val="ListBullet"/>
      </w:pPr>
      <w:r>
        <w:t xml:space="preserve">(✓) </w:t>
      </w:r>
      <w:r>
        <w:rPr>
          <w:b/>
        </w:rPr>
        <w:t>Delayed/initial hesitation</w:t>
      </w:r>
      <w:r>
        <w:t xml:space="preserve"> ("bataun ya na bataun") — superego interference shown by pausing/avoidance before disclosure.</w:t>
      </w:r>
    </w:p>
    <w:p>
      <w:r>
        <w:rPr>
          <w:b/>
        </w:rPr>
        <w:t>10. Integration of the ego</w:t>
      </w:r>
      <w:r>
        <w:t xml:space="preserve"> (✓)</w:t>
      </w:r>
    </w:p>
    <w:p>
      <w:pPr>
        <w:pStyle w:val="ListBullet"/>
      </w:pPr>
      <w:r>
        <w:t xml:space="preserve">a) Hero: </w:t>
      </w:r>
      <w:r>
        <w:rPr>
          <w:b/>
        </w:rPr>
        <w:t>adequate</w:t>
      </w:r>
      <w:r>
        <w:t xml:space="preserve"> by story's end</w:t>
      </w:r>
    </w:p>
    <w:p>
      <w:pPr>
        <w:pStyle w:val="ListBullet"/>
      </w:pPr>
      <w:r>
        <w:t xml:space="preserve">b) Outcome: </w:t>
      </w:r>
      <w:r>
        <w:rPr>
          <w:b/>
        </w:rPr>
        <w:t>happy, realistic</w:t>
      </w:r>
      <w:r>
        <w:t xml:space="preserve"> (emotionally credible reconciliation)</w:t>
      </w:r>
    </w:p>
    <w:p>
      <w:pPr>
        <w:pStyle w:val="ListBullet"/>
      </w:pPr>
      <w:r>
        <w:t>c) Drive control: adequate; affect (tears) is expressed and contained</w:t>
      </w:r>
    </w:p>
    <w:p>
      <w:pPr>
        <w:pStyle w:val="ListBullet"/>
      </w:pPr>
      <w:r>
        <w:t xml:space="preserve">d) Thought processes: </w:t>
      </w:r>
      <w:r>
        <w:rPr>
          <w:b/>
        </w:rPr>
        <w:t>structured, appropriate, complete</w:t>
      </w:r>
      <w:r>
        <w:t xml:space="preserve">, with genuine affective elaboration; mildly </w:t>
      </w:r>
      <w:r>
        <w:rPr>
          <w:b/>
        </w:rPr>
        <w:t>conventional</w:t>
      </w:r>
      <w:r>
        <w:t xml:space="preserve"> moral message</w:t>
      </w:r>
    </w:p>
    <w:p>
      <w:pPr>
        <w:pStyle w:val="ListBullet"/>
      </w:pPr>
      <w:r>
        <w:t>Intelligence: average | Maturation: adequate, with strong dependent-affiliative coloring | Organic signs: none</w:t>
      </w:r>
    </w:p>
    <w:p>
      <w:pPr>
        <w:pStyle w:val="Heading2"/>
      </w:pPr>
      <w:r>
        <w:rPr>
          <w:sz w:val="30"/>
        </w:rPr>
        <w:t>CARD 4 — Mother and son; poverty and demands (M.B)</w:t>
      </w:r>
    </w:p>
    <w:p>
      <w:r>
        <w:rPr>
          <w:b/>
        </w:rPr>
        <w:t>1. Main theme</w:t>
      </w:r>
    </w:p>
    <w:p>
      <w:pPr>
        <w:pStyle w:val="ListBullet"/>
      </w:pPr>
      <w:r>
        <w:rPr>
          <w:i/>
        </w:rPr>
        <w:t>Descriptive:</w:t>
      </w:r>
      <w:r>
        <w:t xml:space="preserve"> A very poor mother; her son insists on toys and clothes "like the other children have," asks why she won't take him to the market. The mother says money is short but promises to take him, comforting that "one day God will look our way." Privately she grieves that she cannot provide. She goes to a wealthy villager and borrows money to buy the things. When the son learns the money was borrowed, he feels guilty, refuses the things — </w:t>
      </w:r>
      <w:r>
        <w:rPr>
          <w:i/>
        </w:rPr>
        <w:t>"Maa, I don't want any of this, I only want your love; if you are here, I have everything; return the money."</w:t>
      </w:r>
      <w:r>
        <w:t xml:space="preserve"> Both end emotionally moved, sad outwardly but loving and close inwardly.</w:t>
      </w:r>
    </w:p>
    <w:p>
      <w:pPr>
        <w:pStyle w:val="ListBullet"/>
      </w:pPr>
      <w:r>
        <w:rPr>
          <w:i/>
        </w:rPr>
        <w:t>Interpretive:</w:t>
      </w:r>
      <w:r>
        <w:t xml:space="preserve"> </w:t>
      </w:r>
      <w:r>
        <w:rPr>
          <w:i/>
        </w:rPr>
        <w:t>If</w:t>
      </w:r>
      <w:r>
        <w:t xml:space="preserve"> one realises that one's demands have driven a loving parent to sacrifice/indebtedness, material wishes are renounced in favour of the relationship, and guilt is resolved through that renunciation.</w:t>
      </w:r>
    </w:p>
    <w:p>
      <w:pPr>
        <w:pStyle w:val="ListBullet"/>
      </w:pPr>
      <w:r>
        <w:rPr>
          <w:i/>
        </w:rPr>
        <w:t>Diagnostic:</w:t>
      </w:r>
      <w:r>
        <w:t xml:space="preserve"> A guilt-and-reparation dynamic around material need within a depriving but devoted parent–child bond; </w:t>
      </w:r>
      <w:r>
        <w:rPr>
          <w:b/>
        </w:rPr>
        <w:t>love is consciously elevated above material gratification.</w:t>
      </w:r>
    </w:p>
    <w:p>
      <w:r>
        <w:rPr>
          <w:b/>
        </w:rPr>
        <w:t>2. Main hero</w:t>
      </w:r>
      <w:r>
        <w:t xml:space="preserve"> (✓) — </w:t>
      </w:r>
      <w:r>
        <w:rPr>
          <w:i/>
        </w:rPr>
        <w:t>the examinee explicitly nominates the MOTHER as the main character ("she did everything for the child and would go to any length").</w:t>
      </w:r>
    </w:p>
    <w:p>
      <w:pPr>
        <w:pStyle w:val="ListBullet"/>
      </w:pPr>
      <w:r>
        <w:t>a) Age: mother ~40–45; son ~19 ~ b) Sex: female (mother) / male (son) ~ c) Vocation: poor/likely farming family, homemaker mother</w:t>
      </w:r>
    </w:p>
    <w:p>
      <w:pPr>
        <w:pStyle w:val="ListBullet"/>
      </w:pPr>
      <w:r>
        <w:t>d) Abilities: self-sacrifice, resourcefulness (secures a loan) ~ e) Interests: child's happiness ~ f) Traits: devoted, enduring, self-effacing, sorrowful</w:t>
      </w:r>
    </w:p>
    <w:p>
      <w:pPr>
        <w:pStyle w:val="ListBullet"/>
      </w:pPr>
      <w:r>
        <w:t xml:space="preserve">g) Body/self-image (via son, the secondary identification figure): a "lacking," guilt-laden self who feels he has </w:t>
      </w:r>
      <w:r>
        <w:rPr>
          <w:i/>
        </w:rPr>
        <w:t>less</w:t>
      </w:r>
      <w:r>
        <w:t xml:space="preserve"> than peers ~ h) Adequacy: mother </w:t>
      </w:r>
      <w:r>
        <w:rPr>
          <w:b/>
        </w:rPr>
        <w:t>adequate</w:t>
      </w:r>
      <w:r>
        <w:t xml:space="preserve"> (acts to meet the need); son </w:t>
      </w:r>
      <w:r>
        <w:rPr>
          <w:b/>
        </w:rPr>
        <w:t>adequate at resolution</w:t>
      </w:r>
      <w:r>
        <w:t xml:space="preserve"> (renounces, repairs)</w:t>
      </w:r>
    </w:p>
    <w:p>
      <w:r>
        <w:rPr>
          <w:b/>
        </w:rPr>
        <w:t>3. Main needs and drives of hero</w:t>
      </w:r>
    </w:p>
    <w:p>
      <w:pPr>
        <w:pStyle w:val="ListBullet"/>
      </w:pPr>
      <w:r>
        <w:t xml:space="preserve">a) Behavioural needs: (mother) </w:t>
      </w:r>
      <w:r>
        <w:rPr>
          <w:b/>
        </w:rPr>
        <w:t>nurturance, self-sacrifice</w:t>
      </w:r>
      <w:r>
        <w:t xml:space="preserve">; (son) </w:t>
      </w:r>
      <w:r>
        <w:rPr>
          <w:b/>
        </w:rPr>
        <w:t>need for love over material things</w:t>
      </w:r>
      <w:r>
        <w:t xml:space="preserve">, </w:t>
      </w:r>
      <w:r>
        <w:rPr>
          <w:b/>
        </w:rPr>
        <w:t>need to relieve/not burden the parent</w:t>
      </w:r>
      <w:r>
        <w:t xml:space="preserve">, reparation. </w:t>
      </w:r>
      <w:r>
        <w:rPr>
          <w:i/>
        </w:rPr>
        <w:t>Dynamic inference:</w:t>
      </w:r>
      <w:r>
        <w:t xml:space="preserve"> the son's intense renunciation suggests strong </w:t>
      </w:r>
      <w:r>
        <w:rPr>
          <w:b/>
        </w:rPr>
        <w:t>succorance needs warded off by guilt</w:t>
      </w:r>
      <w:r>
        <w:t xml:space="preserve"> — he both wants to be given to and feels he must not take.</w:t>
      </w:r>
    </w:p>
    <w:p>
      <w:pPr>
        <w:pStyle w:val="ListBullet"/>
      </w:pPr>
      <w:r>
        <w:t xml:space="preserve">b) Introduced: the </w:t>
      </w:r>
      <w:r>
        <w:rPr>
          <w:b/>
        </w:rPr>
        <w:t>wealthy villager / the borrowed money / "God will look our way"</w:t>
      </w:r>
      <w:r>
        <w:t xml:space="preserve"> → need for an external rescuer/benefactor and a religious-hope defence against helplessness; the </w:t>
      </w:r>
      <w:r>
        <w:rPr>
          <w:i/>
        </w:rPr>
        <w:t>debt</w:t>
      </w:r>
      <w:r>
        <w:t xml:space="preserve"> introduces guilt.</w:t>
      </w:r>
    </w:p>
    <w:p>
      <w:pPr>
        <w:pStyle w:val="ListBullet"/>
      </w:pPr>
      <w:r>
        <w:t xml:space="preserve">c) Omitted: a present father/provider → the family is implicitly </w:t>
      </w:r>
      <w:r>
        <w:rPr>
          <w:b/>
        </w:rPr>
        <w:t>father-absent or father-insufficient</w:t>
      </w:r>
      <w:r>
        <w:t>, throwing provision onto the mother (heightened maternal dependence).</w:t>
      </w:r>
    </w:p>
    <w:p>
      <w:r>
        <w:rPr>
          <w:b/>
        </w:rPr>
        <w:t>4. Conception of environment (world) as:</w:t>
      </w:r>
      <w:r>
        <w:t xml:space="preserve"> </w:t>
      </w:r>
      <w:r>
        <w:rPr>
          <w:b/>
        </w:rPr>
        <w:t>depriving and harsh in material terms, but redeemable through love and faith</w:t>
      </w:r>
      <w:r>
        <w:t>; help must be sought/borrowed from others.</w:t>
      </w:r>
    </w:p>
    <w:p>
      <w:r>
        <w:rPr>
          <w:b/>
        </w:rPr>
        <w:t>5. Figures seen as</w:t>
      </w:r>
    </w:p>
    <w:p>
      <w:pPr>
        <w:pStyle w:val="ListBullet"/>
      </w:pPr>
      <w:r>
        <w:t xml:space="preserve">a) Parental figures: </w:t>
      </w:r>
      <w:r>
        <w:rPr>
          <w:b/>
        </w:rPr>
        <w:t>mother — loving, sacrificing, omnipotent-by-devotion</w:t>
      </w:r>
      <w:r>
        <w:t>; reaction: love, guilt, protectiveness toward her.</w:t>
      </w:r>
    </w:p>
    <w:p>
      <w:pPr>
        <w:pStyle w:val="ListBullet"/>
      </w:pPr>
      <w:r>
        <w:t>b) Contemporary figures: the wealthy villager — a benefactor/creditor (mildly ambivalent: source of help and of indebtedness/shame); peers who "have everything" — objects of envy/comparison.</w:t>
      </w:r>
    </w:p>
    <w:p>
      <w:pPr>
        <w:pStyle w:val="ListBullet"/>
      </w:pPr>
      <w:r>
        <w:t>c) Junior figures: the son (if mother is hero) — needy, demanding, then contrite.</w:t>
      </w:r>
    </w:p>
    <w:p>
      <w:r>
        <w:rPr>
          <w:b/>
        </w:rPr>
        <w:t>6. Significant conflicts:</w:t>
      </w:r>
      <w:r>
        <w:t xml:space="preserve"> material desire vs. guilt; dependence/wanting vs. wish not to burden the loved parent; </w:t>
      </w:r>
      <w:r>
        <w:rPr>
          <w:b/>
        </w:rPr>
        <w:t>id-wish (acquisition) vs. superego (guilt)</w:t>
      </w:r>
      <w:r>
        <w:t>.</w:t>
      </w:r>
    </w:p>
    <w:p>
      <w:r>
        <w:rPr>
          <w:b/>
        </w:rPr>
        <w:t>7. Nature of anxieties</w:t>
      </w:r>
      <w:r>
        <w:t xml:space="preserve"> (✓)</w:t>
      </w:r>
    </w:p>
    <w:p>
      <w:pPr>
        <w:pStyle w:val="ListBullet"/>
      </w:pPr>
      <w:r>
        <w:t xml:space="preserve">(✓) </w:t>
      </w:r>
      <w:r>
        <w:rPr>
          <w:b/>
        </w:rPr>
        <w:t>lack or loss of love</w:t>
      </w:r>
      <w:r>
        <w:t xml:space="preserve"> (the relationship is the prized object)</w:t>
      </w:r>
    </w:p>
    <w:p>
      <w:pPr>
        <w:pStyle w:val="ListBullet"/>
      </w:pPr>
      <w:r>
        <w:t xml:space="preserve">(✓) </w:t>
      </w:r>
      <w:r>
        <w:rPr>
          <w:b/>
        </w:rPr>
        <w:t>deprivation</w:t>
      </w:r>
      <w:r>
        <w:t xml:space="preserve"> (poverty, "I have less")</w:t>
      </w:r>
    </w:p>
    <w:p>
      <w:pPr>
        <w:pStyle w:val="ListBullet"/>
      </w:pPr>
      <w:r>
        <w:t xml:space="preserve">(✓) </w:t>
      </w:r>
      <w:r>
        <w:rPr>
          <w:b/>
        </w:rPr>
        <w:t>disapproval/guilt</w:t>
      </w:r>
      <w:r>
        <w:t xml:space="preserve"> (causing the mother distress)</w:t>
      </w:r>
    </w:p>
    <w:p>
      <w:r>
        <w:rPr>
          <w:b/>
        </w:rPr>
        <w:t>8. Main defenses</w:t>
      </w:r>
      <w:r>
        <w:t xml:space="preserve"> (✓)</w:t>
      </w:r>
    </w:p>
    <w:p>
      <w:pPr>
        <w:pStyle w:val="ListBullet"/>
      </w:pPr>
      <w:r>
        <w:t xml:space="preserve">(✓) </w:t>
      </w:r>
      <w:r>
        <w:rPr>
          <w:b/>
        </w:rPr>
        <w:t>Reparation / undoing</w:t>
      </w:r>
      <w:r>
        <w:t xml:space="preserve"> (returning the money, renouncing the goods)</w:t>
      </w:r>
    </w:p>
    <w:p>
      <w:pPr>
        <w:pStyle w:val="ListBullet"/>
      </w:pPr>
      <w:r>
        <w:t xml:space="preserve">(✓) </w:t>
      </w:r>
      <w:r>
        <w:rPr>
          <w:b/>
        </w:rPr>
        <w:t>Idealisation</w:t>
      </w:r>
      <w:r>
        <w:t xml:space="preserve"> (of the mother)</w:t>
      </w:r>
    </w:p>
    <w:p>
      <w:pPr>
        <w:pStyle w:val="ListBullet"/>
      </w:pPr>
      <w:r>
        <w:t xml:space="preserve">(✓) </w:t>
      </w:r>
      <w:r>
        <w:rPr>
          <w:b/>
        </w:rPr>
        <w:t>Reaction-formation</w:t>
      </w:r>
      <w:r>
        <w:t xml:space="preserve"> (intense rejection of the very things he had demanded)</w:t>
      </w:r>
    </w:p>
    <w:p>
      <w:r>
        <w:rPr>
          <w:b/>
        </w:rPr>
        <w:t>9. Adequacy of superego</w:t>
      </w:r>
      <w:r>
        <w:t xml:space="preserve"> (✓)</w:t>
      </w:r>
    </w:p>
    <w:p>
      <w:pPr>
        <w:pStyle w:val="ListBullet"/>
      </w:pPr>
      <w:r>
        <w:t xml:space="preserve">(✓) </w:t>
      </w:r>
      <w:r>
        <w:rPr>
          <w:b/>
        </w:rPr>
        <w:t>Appropriate, leaning severe</w:t>
      </w:r>
      <w:r>
        <w:t xml:space="preserve"> — guilt is strong and prompt once the "transgression" (driving mother into debt) is recognised; the boy punishes himself by renunciation. Healthy moral sense, but self-denying.</w:t>
      </w:r>
    </w:p>
    <w:p>
      <w:r>
        <w:rPr>
          <w:b/>
        </w:rPr>
        <w:t>10. Integration of the ego</w:t>
      </w:r>
      <w:r>
        <w:t xml:space="preserve"> (✓)</w:t>
      </w:r>
    </w:p>
    <w:p>
      <w:pPr>
        <w:pStyle w:val="ListBullet"/>
      </w:pPr>
      <w:r>
        <w:t xml:space="preserve">a) Hero: </w:t>
      </w:r>
      <w:r>
        <w:rPr>
          <w:b/>
        </w:rPr>
        <w:t>adequate</w:t>
      </w:r>
      <w:r>
        <w:t xml:space="preserve"> (both figures resolve constructively)</w:t>
      </w:r>
    </w:p>
    <w:p>
      <w:pPr>
        <w:pStyle w:val="ListBullet"/>
      </w:pPr>
      <w:r>
        <w:t xml:space="preserve">b) Outcome: </w:t>
      </w:r>
      <w:r>
        <w:rPr>
          <w:b/>
        </w:rPr>
        <w:t>"sad outside, happy inside"</w:t>
      </w:r>
      <w:r>
        <w:t xml:space="preserve"> — bittersweet; </w:t>
      </w:r>
      <w:r>
        <w:rPr>
          <w:b/>
        </w:rPr>
        <w:t>realistic</w:t>
      </w:r>
      <w:r>
        <w:t xml:space="preserve"> and emotionally mature</w:t>
      </w:r>
    </w:p>
    <w:p>
      <w:pPr>
        <w:pStyle w:val="ListBullet"/>
      </w:pPr>
      <w:r>
        <w:t>c) Drive control: good — wanting is mastered by relational value</w:t>
      </w:r>
    </w:p>
    <w:p>
      <w:pPr>
        <w:pStyle w:val="ListBullet"/>
      </w:pPr>
      <w:r>
        <w:t xml:space="preserve">d) Thought processes: </w:t>
      </w:r>
      <w:r>
        <w:rPr>
          <w:b/>
        </w:rPr>
        <w:t>structured, appropriate, complete</w:t>
      </w:r>
      <w:r>
        <w:t>, richly elaborated with dialogue and inner states</w:t>
      </w:r>
    </w:p>
    <w:p>
      <w:pPr>
        <w:pStyle w:val="ListBullet"/>
      </w:pPr>
      <w:r>
        <w:t>Intelligence: average to above average | Maturation: emotionally mature resolution | Organic signs: none</w:t>
      </w:r>
    </w:p>
    <w:p>
      <w:pPr>
        <w:pStyle w:val="Heading2"/>
      </w:pPr>
      <w:r>
        <w:rPr>
          <w:sz w:val="30"/>
        </w:rPr>
        <w:t>CARD 5 — Husband and wife conflict (Card 4-equivalent / marital)</w:t>
      </w:r>
    </w:p>
    <w:p>
      <w:r>
        <w:rPr>
          <w:b/>
        </w:rPr>
        <w:t>1. Main theme</w:t>
      </w:r>
    </w:p>
    <w:p>
      <w:pPr>
        <w:pStyle w:val="ListBullet"/>
      </w:pPr>
      <w:r>
        <w:rPr>
          <w:i/>
        </w:rPr>
        <w:t>Descriptive:</w:t>
      </w:r>
      <w:r>
        <w:t xml:space="preserve"> A poor couple quarrels; the wife complains that the husband does nothing, there is no food/grain, no decent clothes — "how long will we live in such poverty? Do something." The husband retorts "what should I do to earn money?", the fight escalates, and at its peak he </w:t>
      </w:r>
      <w:r>
        <w:rPr>
          <w:b/>
        </w:rPr>
        <w:t>grabs/chokes her throat</w:t>
      </w:r>
      <w:r>
        <w:t xml:space="preserve">. The fight then subsides; he realises he was wrong, understands she was speaking about </w:t>
      </w:r>
      <w:r>
        <w:rPr>
          <w:i/>
        </w:rPr>
        <w:t>their</w:t>
      </w:r>
      <w:r>
        <w:t xml:space="preserve"> future, apologises ("I grabbed your throat, this will never happen again; I will work and keep the family happy"). The wife says she was thinking only of him. The husband's failure is traced to </w:t>
      </w:r>
      <w:r>
        <w:rPr>
          <w:b/>
        </w:rPr>
        <w:t>falling into bad company / intoxication (daaru, nasha)</w:t>
      </w:r>
      <w:r>
        <w:t>; once he leaves the addiction he can work, customers will return, behaviour will improve. Both end happy; wife is the main character because she endured and persuaded. Named Rahul (28) and Sita (25–26).</w:t>
      </w:r>
    </w:p>
    <w:p>
      <w:pPr>
        <w:pStyle w:val="ListBullet"/>
      </w:pPr>
      <w:r>
        <w:rPr>
          <w:i/>
        </w:rPr>
        <w:t>Interpretive:</w:t>
      </w:r>
      <w:r>
        <w:t xml:space="preserve"> </w:t>
      </w:r>
      <w:r>
        <w:rPr>
          <w:i/>
        </w:rPr>
        <w:t>If</w:t>
      </w:r>
      <w:r>
        <w:t xml:space="preserve"> frustration and felt inadequacy (worsened by intoxication) overwhelm a man, he may act out aggressively toward the one who confronts him — but with insight he recognises the substance as the cause, makes reparation, and reforms.</w:t>
      </w:r>
    </w:p>
    <w:p>
      <w:pPr>
        <w:pStyle w:val="ListBullet"/>
      </w:pPr>
      <w:r>
        <w:rPr>
          <w:i/>
        </w:rPr>
        <w:t>Diagnostic:</w:t>
      </w:r>
      <w:r>
        <w:t xml:space="preserve"> </w:t>
      </w:r>
      <w:r>
        <w:rPr>
          <w:b/>
        </w:rPr>
        <w:t>Aggression under frustration with poor impulse control, followed by remorse and reparation; explicit, ego-syntonic insight that intoxication/addiction is the destructive agent.</w:t>
      </w:r>
      <w:r>
        <w:t xml:space="preserve"> This addiction theme links directly to Cards 5 and 11.</w:t>
      </w:r>
    </w:p>
    <w:p>
      <w:r>
        <w:rPr>
          <w:b/>
        </w:rPr>
        <w:t>2. Main hero</w:t>
      </w:r>
      <w:r>
        <w:t xml:space="preserve"> (✓) — </w:t>
      </w:r>
      <w:r>
        <w:rPr>
          <w:i/>
        </w:rPr>
        <w:t>examinee nominates the WIFE (Sita) as main character (she endures, persuades, tolerates).</w:t>
      </w:r>
    </w:p>
    <w:p>
      <w:pPr>
        <w:pStyle w:val="ListBullet"/>
      </w:pPr>
      <w:r>
        <w:t>a) Age: wife 25–26; husband 28 ~ b) Sex: female (hero) / male ~ c) Vocation: husband runs/should run a shop; wife homemaker</w:t>
      </w:r>
    </w:p>
    <w:p>
      <w:pPr>
        <w:pStyle w:val="ListBullet"/>
      </w:pPr>
      <w:r>
        <w:t>d) Abilities: (wife) endurance, foresight, persuasion; (husband) capacity for insight ~ e) Interests: family stability/future ~ f) Traits: (wife) patient, future-oriented, long-suffering; (husband) frustrated, impulsive, then contrite</w:t>
      </w:r>
    </w:p>
    <w:p>
      <w:pPr>
        <w:pStyle w:val="ListBullet"/>
      </w:pPr>
      <w:r>
        <w:t xml:space="preserve">g) Body/self-image: the husband's self as a </w:t>
      </w:r>
      <w:r>
        <w:rPr>
          <w:i/>
        </w:rPr>
        <w:t>failed provider</w:t>
      </w:r>
      <w:r>
        <w:t xml:space="preserve"> shamed into rage; the wife's self as the steadfast moral centre ~ h) Adequacy: husband </w:t>
      </w:r>
      <w:r>
        <w:rPr>
          <w:b/>
        </w:rPr>
        <w:t>inadequate then partially restored</w:t>
      </w:r>
      <w:r>
        <w:t xml:space="preserve">; wife </w:t>
      </w:r>
      <w:r>
        <w:rPr>
          <w:b/>
        </w:rPr>
        <w:t>adequate</w:t>
      </w:r>
    </w:p>
    <w:p>
      <w:r>
        <w:rPr>
          <w:b/>
        </w:rPr>
        <w:t>3. Main needs and drives of hero</w:t>
      </w:r>
    </w:p>
    <w:p>
      <w:pPr>
        <w:pStyle w:val="ListBullet"/>
      </w:pPr>
      <w:r>
        <w:t xml:space="preserve">a) Behavioural needs: (husband) </w:t>
      </w:r>
      <w:r>
        <w:rPr>
          <w:b/>
        </w:rPr>
        <w:t>aggression</w:t>
      </w:r>
      <w:r>
        <w:t xml:space="preserve"> (acute), need to escape felt inadequacy; (wife) </w:t>
      </w:r>
      <w:r>
        <w:rPr>
          <w:b/>
        </w:rPr>
        <w:t>need for security, order, nurturance of the family</w:t>
      </w:r>
      <w:r>
        <w:t xml:space="preserve">, </w:t>
      </w:r>
      <w:r>
        <w:rPr>
          <w:b/>
        </w:rPr>
        <w:t>need to reform the partner</w:t>
      </w:r>
      <w:r>
        <w:t xml:space="preserve">. </w:t>
      </w:r>
      <w:r>
        <w:rPr>
          <w:i/>
        </w:rPr>
        <w:t>Dynamic inference:</w:t>
      </w:r>
      <w:r>
        <w:t xml:space="preserve"> the overt choking is a strong behavioural-aggression datum; per Bellak it must be weighed against history, but its vividness is notable.</w:t>
      </w:r>
    </w:p>
    <w:p>
      <w:pPr>
        <w:pStyle w:val="ListBullet"/>
      </w:pPr>
      <w:r>
        <w:t xml:space="preserve">b) Introduced: </w:t>
      </w:r>
      <w:r>
        <w:rPr>
          <w:b/>
        </w:rPr>
        <w:t>alcohol/drugs (nasha)</w:t>
      </w:r>
      <w:r>
        <w:t xml:space="preserve"> as causal agent; "bad company"; customers/shop → need to externalise the cause of failure onto substances, and a wish for social/occupational rehabilitation.</w:t>
      </w:r>
    </w:p>
    <w:p>
      <w:pPr>
        <w:pStyle w:val="ListBullet"/>
      </w:pPr>
      <w:r>
        <w:t>c) Omitted: children/extended family are not central → the dyad's survival is the whole stage.</w:t>
      </w:r>
    </w:p>
    <w:p>
      <w:r>
        <w:rPr>
          <w:b/>
        </w:rPr>
        <w:t>4. Conception of environment (world) as:</w:t>
      </w:r>
      <w:r>
        <w:t xml:space="preserve"> </w:t>
      </w:r>
      <w:r>
        <w:rPr>
          <w:b/>
        </w:rPr>
        <w:t>harsh, depriving, conflict-laden</w:t>
      </w:r>
      <w:r>
        <w:t>, where livelihood and respect must be re-earned, and where intoxication corrodes both.</w:t>
      </w:r>
    </w:p>
    <w:p>
      <w:r>
        <w:rPr>
          <w:b/>
        </w:rPr>
        <w:t>5. Figures seen as</w:t>
      </w:r>
    </w:p>
    <w:p>
      <w:pPr>
        <w:pStyle w:val="ListBullet"/>
      </w:pPr>
      <w:r>
        <w:t>a) Parental figures: none.</w:t>
      </w:r>
    </w:p>
    <w:p>
      <w:pPr>
        <w:pStyle w:val="ListBullet"/>
      </w:pPr>
      <w:r>
        <w:t xml:space="preserve">b) Contemporary figures: </w:t>
      </w:r>
      <w:r>
        <w:rPr>
          <w:b/>
        </w:rPr>
        <w:t>spouse</w:t>
      </w:r>
      <w:r>
        <w:t xml:space="preserve"> — at first an antagonist/provoker, then a partner to reconcile with; customers/society — withholding until behaviour improves. Reaction: conflict → aggression → remorse → repair.</w:t>
      </w:r>
    </w:p>
    <w:p>
      <w:pPr>
        <w:pStyle w:val="ListBullet"/>
      </w:pPr>
      <w:r>
        <w:t>c) Junior figures: none.</w:t>
      </w:r>
    </w:p>
    <w:p>
      <w:r>
        <w:rPr>
          <w:b/>
        </w:rPr>
        <w:t>6. Significant conflicts:</w:t>
      </w:r>
      <w:r>
        <w:t xml:space="preserve"> aggression vs. control; provider-failure/shame vs. self-worth; </w:t>
      </w:r>
      <w:r>
        <w:rPr>
          <w:b/>
        </w:rPr>
        <w:t>addiction/pleasure vs. responsibility</w:t>
      </w:r>
      <w:r>
        <w:t>; dependence on the spouse vs. resentment of her confrontation.</w:t>
      </w:r>
    </w:p>
    <w:p>
      <w:r>
        <w:rPr>
          <w:b/>
        </w:rPr>
        <w:t>7. Nature of anxieties</w:t>
      </w:r>
      <w:r>
        <w:t xml:space="preserve"> (✓)</w:t>
      </w:r>
    </w:p>
    <w:p>
      <w:pPr>
        <w:pStyle w:val="ListBullet"/>
      </w:pPr>
      <w:r>
        <w:t xml:space="preserve">(✓) </w:t>
      </w:r>
      <w:r>
        <w:rPr>
          <w:b/>
        </w:rPr>
        <w:t>deprivation</w:t>
      </w:r>
      <w:r>
        <w:t xml:space="preserve"> (poverty, no food/clothes)</w:t>
      </w:r>
    </w:p>
    <w:p>
      <w:pPr>
        <w:pStyle w:val="ListBullet"/>
      </w:pPr>
      <w:r>
        <w:t xml:space="preserve">(✓) </w:t>
      </w:r>
      <w:r>
        <w:rPr>
          <w:b/>
        </w:rPr>
        <w:t>physical harm</w:t>
      </w:r>
      <w:r>
        <w:t xml:space="preserve"> (overt violence enacted)</w:t>
      </w:r>
    </w:p>
    <w:p>
      <w:pPr>
        <w:pStyle w:val="ListBullet"/>
      </w:pPr>
      <w:r>
        <w:t xml:space="preserve">(✓) </w:t>
      </w:r>
      <w:r>
        <w:rPr>
          <w:b/>
        </w:rPr>
        <w:t>disapproval/failure</w:t>
      </w:r>
      <w:r>
        <w:t xml:space="preserve"> (felt inadequacy as a provider)</w:t>
      </w:r>
    </w:p>
    <w:p>
      <w:r>
        <w:rPr>
          <w:b/>
        </w:rPr>
        <w:t>8. Main defenses</w:t>
      </w:r>
      <w:r>
        <w:t xml:space="preserve"> (✓)</w:t>
      </w:r>
    </w:p>
    <w:p>
      <w:pPr>
        <w:pStyle w:val="ListBullet"/>
      </w:pPr>
      <w:r>
        <w:t xml:space="preserve">(✓) </w:t>
      </w:r>
      <w:r>
        <w:rPr>
          <w:b/>
        </w:rPr>
        <w:t>Acting-out</w:t>
      </w:r>
      <w:r>
        <w:t xml:space="preserve"> (the choking) — failure of defence/impulse control</w:t>
      </w:r>
    </w:p>
    <w:p>
      <w:pPr>
        <w:pStyle w:val="ListBullet"/>
      </w:pPr>
      <w:r>
        <w:t xml:space="preserve">(✓) </w:t>
      </w:r>
      <w:r>
        <w:rPr>
          <w:b/>
        </w:rPr>
        <w:t>Rationalisation / externalisation</w:t>
      </w:r>
      <w:r>
        <w:t xml:space="preserve"> ("it was the nasha")</w:t>
      </w:r>
    </w:p>
    <w:p>
      <w:pPr>
        <w:pStyle w:val="ListBullet"/>
      </w:pPr>
      <w:r>
        <w:t xml:space="preserve">(✓) </w:t>
      </w:r>
      <w:r>
        <w:rPr>
          <w:b/>
        </w:rPr>
        <w:t>Undoing / reparation</w:t>
      </w:r>
      <w:r>
        <w:t xml:space="preserve"> (apology, vow to reform)</w:t>
      </w:r>
    </w:p>
    <w:p>
      <w:pPr>
        <w:pStyle w:val="ListBullet"/>
      </w:pPr>
      <w:r>
        <w:t xml:space="preserve">(✓) </w:t>
      </w:r>
      <w:r>
        <w:rPr>
          <w:b/>
        </w:rPr>
        <w:t>Isolation/insight</w:t>
      </w:r>
      <w:r>
        <w:t xml:space="preserve"> (intellectual recognition that substances change a person)</w:t>
      </w:r>
    </w:p>
    <w:p>
      <w:r>
        <w:rPr>
          <w:b/>
        </w:rPr>
        <w:t>9. Adequacy of superego</w:t>
      </w:r>
      <w:r>
        <w:t xml:space="preserve"> (✓)</w:t>
      </w:r>
    </w:p>
    <w:p>
      <w:pPr>
        <w:pStyle w:val="ListBullet"/>
      </w:pPr>
      <w:r>
        <w:t xml:space="preserve">(✓) </w:t>
      </w:r>
      <w:r>
        <w:rPr>
          <w:b/>
        </w:rPr>
        <w:t>Inconsistent / delayed</w:t>
      </w:r>
      <w:r>
        <w:t xml:space="preserve"> — superego is </w:t>
      </w:r>
      <w:r>
        <w:rPr>
          <w:b/>
        </w:rPr>
        <w:t>absent at the moment of violence</w:t>
      </w:r>
      <w:r>
        <w:t xml:space="preserve"> (no immediate brake) but </w:t>
      </w:r>
      <w:r>
        <w:rPr>
          <w:b/>
        </w:rPr>
        <w:t>re-asserts strongly afterward</w:t>
      </w:r>
      <w:r>
        <w:t xml:space="preserve"> as remorse and reparation. This </w:t>
      </w:r>
      <w:r>
        <w:rPr>
          <w:b/>
        </w:rPr>
        <w:t>non-integrated superego (lenient then severe)</w:t>
      </w:r>
      <w:r>
        <w:t xml:space="preserve"> is, per the manual, frequently seen in conflicted/neurotic functioning and is clinically important here.</w:t>
      </w:r>
    </w:p>
    <w:p>
      <w:r>
        <w:rPr>
          <w:b/>
        </w:rPr>
        <w:t>10. Integration of the ego</w:t>
      </w:r>
      <w:r>
        <w:t xml:space="preserve"> (✓)</w:t>
      </w:r>
    </w:p>
    <w:p>
      <w:pPr>
        <w:pStyle w:val="ListBullet"/>
      </w:pPr>
      <w:r>
        <w:t xml:space="preserve">a) Hero: </w:t>
      </w:r>
      <w:r>
        <w:rPr>
          <w:b/>
        </w:rPr>
        <w:t>inadequate at the crisis, adequate at resolution</w:t>
      </w:r>
    </w:p>
    <w:p>
      <w:pPr>
        <w:pStyle w:val="ListBullet"/>
      </w:pPr>
      <w:r>
        <w:t xml:space="preserve">b) Outcome: </w:t>
      </w:r>
      <w:r>
        <w:rPr>
          <w:b/>
        </w:rPr>
        <w:t>happy</w:t>
      </w:r>
      <w:r>
        <w:t xml:space="preserve">, but the reconciliation is somewhat </w:t>
      </w:r>
      <w:r>
        <w:rPr>
          <w:b/>
        </w:rPr>
        <w:t>idealised/wish-fulfilling</w:t>
      </w:r>
      <w:r>
        <w:t xml:space="preserve"> given the severity of the act (rapid repair after near-strangulation)</w:t>
      </w:r>
    </w:p>
    <w:p>
      <w:pPr>
        <w:pStyle w:val="ListBullet"/>
      </w:pPr>
      <w:r>
        <w:t xml:space="preserve">c) Drive control: </w:t>
      </w:r>
      <w:r>
        <w:rPr>
          <w:b/>
        </w:rPr>
        <w:t>poor under stress</w:t>
      </w:r>
      <w:r>
        <w:t xml:space="preserve"> (a key finding) with post-hoc recovery</w:t>
      </w:r>
    </w:p>
    <w:p>
      <w:pPr>
        <w:pStyle w:val="ListBullet"/>
      </w:pPr>
      <w:r>
        <w:t xml:space="preserve">d) Thought processes: </w:t>
      </w:r>
      <w:r>
        <w:rPr>
          <w:b/>
        </w:rPr>
        <w:t>structured, complete, appropriate</w:t>
      </w:r>
      <w:r>
        <w:t>, with cause-and-effect reasoning and a moral conclusion ("nasha is wrong, it changes a person")</w:t>
      </w:r>
    </w:p>
    <w:p>
      <w:pPr>
        <w:pStyle w:val="ListBullet"/>
      </w:pPr>
      <w:r>
        <w:t>Intelligence: average | Maturation: capacity for insight present but impulse regulation immature | Organic signs: none</w:t>
      </w:r>
    </w:p>
    <w:p>
      <w:pPr>
        <w:pStyle w:val="Heading2"/>
      </w:pPr>
      <w:r>
        <w:rPr>
          <w:sz w:val="30"/>
        </w:rPr>
        <w:t>CARD 6 — Landscape / "the world of my dreams"</w:t>
      </w:r>
    </w:p>
    <w:p>
      <w:r>
        <w:rPr>
          <w:b/>
        </w:rPr>
        <w:t>1. Main theme</w:t>
      </w:r>
    </w:p>
    <w:p>
      <w:pPr>
        <w:pStyle w:val="ListBullet"/>
      </w:pPr>
      <w:r>
        <w:rPr>
          <w:i/>
        </w:rPr>
        <w:t>Descriptive:</w:t>
      </w:r>
      <w:r>
        <w:t xml:space="preserve"> The narrator says "this is my dream world." Today's world — cities, crowds, vehicles, technology, EVs — runs on, while old things (villages, fields, forests, mountains, rivers, birds, animals) can no longer "play their part." There is pollution, traffic noise, few birds left, vanishing wildlife, villages turning into cities. He wishes for a world with just himself, his partner, his parents (and a future child), surrounded by trees, forest, greenery, animals; land to grow vegetables, enough for the household; total peace, no excess technology or mobiles (everything is "inside the mobile" now). He ends </w:t>
      </w:r>
      <w:r>
        <w:rPr>
          <w:b/>
        </w:rPr>
        <w:t>happy</w:t>
      </w:r>
      <w:r>
        <w:t>, with his family, close to nature — "I am where I should be."</w:t>
      </w:r>
    </w:p>
    <w:p>
      <w:pPr>
        <w:pStyle w:val="ListBullet"/>
      </w:pPr>
      <w:r>
        <w:rPr>
          <w:i/>
        </w:rPr>
        <w:t>Interpretive:</w:t>
      </w:r>
      <w:r>
        <w:t xml:space="preserve"> </w:t>
      </w:r>
      <w:r>
        <w:rPr>
          <w:i/>
        </w:rPr>
        <w:t>If</w:t>
      </w:r>
      <w:r>
        <w:t xml:space="preserve"> the modern, over-stimulating, degraded world is escaped, one can be at peace surrounded by a small loving family and unspoiled nature.</w:t>
      </w:r>
    </w:p>
    <w:p>
      <w:pPr>
        <w:pStyle w:val="ListBullet"/>
      </w:pPr>
      <w:r>
        <w:rPr>
          <w:i/>
        </w:rPr>
        <w:t>Diagnostic:</w:t>
      </w:r>
      <w:r>
        <w:t xml:space="preserve"> A </w:t>
      </w:r>
      <w:r>
        <w:rPr>
          <w:b/>
        </w:rPr>
        <w:t>withdrawal/escapist wish</w:t>
      </w:r>
      <w:r>
        <w:t xml:space="preserve"> toward a simplified, self-sufficient, family-centred refuge; anti-overstimulation; longing for control, purity, and closeness. </w:t>
      </w:r>
      <w:r>
        <w:rPr>
          <w:b/>
        </w:rPr>
        <w:t>Loss of psychological distance</w:t>
      </w:r>
      <w:r>
        <w:t xml:space="preserve"> — told openly as the narrator's own wish (Bellak's flag for personal preoccupation).</w:t>
      </w:r>
    </w:p>
    <w:p>
      <w:r>
        <w:rPr>
          <w:b/>
        </w:rPr>
        <w:t>2. Main hero</w:t>
      </w:r>
      <w:r>
        <w:t xml:space="preserve"> (✓) — </w:t>
      </w:r>
      <w:r>
        <w:rPr>
          <w:i/>
        </w:rPr>
        <w:t>the narrator himself (explicit "main chahta hoon"; distance is lost).</w:t>
      </w:r>
    </w:p>
    <w:p>
      <w:pPr>
        <w:pStyle w:val="ListBullet"/>
      </w:pPr>
      <w:r>
        <w:t>a) Age: young adult (the examinee) ~ b) Sex: male ~ c) Vocation: implicitly a small self-sufficient cultivator/family man</w:t>
      </w:r>
    </w:p>
    <w:p>
      <w:pPr>
        <w:pStyle w:val="ListBullet"/>
      </w:pPr>
      <w:r>
        <w:t>d) Abilities: capacity to envision, value relationships and nature ~ e) Interests: nature, family, simplicity, peace ~ f) Traits: sensitive, idealistic, peace-seeking, technology-averse, somewhat avoidant</w:t>
      </w:r>
    </w:p>
    <w:p>
      <w:pPr>
        <w:pStyle w:val="ListBullet"/>
      </w:pPr>
      <w:r>
        <w:t xml:space="preserve">g) Body/self-image: not a bodily theme; a </w:t>
      </w:r>
      <w:r>
        <w:rPr>
          <w:b/>
        </w:rPr>
        <w:t>self seeking refuge and rightful place</w:t>
      </w:r>
      <w:r>
        <w:t xml:space="preserve"> ~ h) Adequacy: adequate </w:t>
      </w:r>
      <w:r>
        <w:rPr>
          <w:i/>
        </w:rPr>
        <w:t>within fantasy</w:t>
      </w:r>
      <w:r>
        <w:t xml:space="preserve"> (the solution is imagined, not enacted)</w:t>
      </w:r>
    </w:p>
    <w:p>
      <w:r>
        <w:rPr>
          <w:b/>
        </w:rPr>
        <w:t>3. Main needs and drives of hero</w:t>
      </w:r>
    </w:p>
    <w:p>
      <w:pPr>
        <w:pStyle w:val="ListBullet"/>
      </w:pPr>
      <w:r>
        <w:t xml:space="preserve">a) Behavioural needs: </w:t>
      </w:r>
      <w:r>
        <w:rPr>
          <w:b/>
        </w:rPr>
        <w:t>need for peace/quiet (harm- and stimulus-avoidance)</w:t>
      </w:r>
      <w:r>
        <w:t xml:space="preserve">, </w:t>
      </w:r>
      <w:r>
        <w:rPr>
          <w:b/>
        </w:rPr>
        <w:t>need for affiliation/closeness (family, partner)</w:t>
      </w:r>
      <w:r>
        <w:t xml:space="preserve">, need for </w:t>
      </w:r>
      <w:r>
        <w:rPr>
          <w:b/>
        </w:rPr>
        <w:t>autonomy/self-sufficiency</w:t>
      </w:r>
      <w:r>
        <w:t xml:space="preserve">, nurturance of nature. </w:t>
      </w:r>
      <w:r>
        <w:rPr>
          <w:i/>
        </w:rPr>
        <w:t>Dynamic inference:</w:t>
      </w:r>
      <w:r>
        <w:t xml:space="preserve"> the strong push to remove technology/crowds suggests </w:t>
      </w:r>
      <w:r>
        <w:rPr>
          <w:b/>
        </w:rPr>
        <w:t>flight from a world experienced as intrusive/overwhelming</w:t>
      </w:r>
      <w:r>
        <w:t>.</w:t>
      </w:r>
    </w:p>
    <w:p>
      <w:pPr>
        <w:pStyle w:val="ListBullet"/>
      </w:pPr>
      <w:r>
        <w:t xml:space="preserve">b) Introduced: </w:t>
      </w:r>
      <w:r>
        <w:rPr>
          <w:b/>
        </w:rPr>
        <w:t>partner, parents, future child, farmland, animals, greenery</w:t>
      </w:r>
      <w:r>
        <w:t xml:space="preserve"> → need for a contained, loving, controllable world.</w:t>
      </w:r>
    </w:p>
    <w:p>
      <w:pPr>
        <w:pStyle w:val="ListBullet"/>
      </w:pPr>
      <w:r>
        <w:t xml:space="preserve">c) Omitted: work, money pressure, conflict, other people → </w:t>
      </w:r>
      <w:r>
        <w:rPr>
          <w:b/>
        </w:rPr>
        <w:t>need to exclude stressors and competition</w:t>
      </w:r>
      <w:r>
        <w:t xml:space="preserve"> by depopulating the world to the family.</w:t>
      </w:r>
    </w:p>
    <w:p>
      <w:r>
        <w:rPr>
          <w:b/>
        </w:rPr>
        <w:t>4. Conception of environment (world) as:</w:t>
      </w:r>
      <w:r>
        <w:t xml:space="preserve"> the </w:t>
      </w:r>
      <w:r>
        <w:rPr>
          <w:i/>
        </w:rPr>
        <w:t>real</w:t>
      </w:r>
      <w:r>
        <w:t xml:space="preserve"> world = degraded, polluted, noisy, alienating; the </w:t>
      </w:r>
      <w:r>
        <w:rPr>
          <w:i/>
        </w:rPr>
        <w:t>wished</w:t>
      </w:r>
      <w:r>
        <w:t xml:space="preserve"> world = serene, natural, nurturing, safe.</w:t>
      </w:r>
    </w:p>
    <w:p>
      <w:r>
        <w:rPr>
          <w:b/>
        </w:rPr>
        <w:t>5. Figures seen as</w:t>
      </w:r>
    </w:p>
    <w:p>
      <w:pPr>
        <w:pStyle w:val="ListBullet"/>
      </w:pPr>
      <w:r>
        <w:t xml:space="preserve">a) Parental figures: </w:t>
      </w:r>
      <w:r>
        <w:rPr>
          <w:b/>
        </w:rPr>
        <w:t>parents included in the ideal world</w:t>
      </w:r>
      <w:r>
        <w:t xml:space="preserve"> — cherished, kept close (strong attachment; wish to retain them).</w:t>
      </w:r>
    </w:p>
    <w:p>
      <w:pPr>
        <w:pStyle w:val="ListBullet"/>
      </w:pPr>
      <w:r>
        <w:t>b) Contemporary figures: partner — a desired intimate companion; broader society — excluded/aversive.</w:t>
      </w:r>
    </w:p>
    <w:p>
      <w:pPr>
        <w:pStyle w:val="ListBullet"/>
      </w:pPr>
      <w:r>
        <w:t>c) Junior figures: a future child — hoped for, part of the idyll.</w:t>
      </w:r>
    </w:p>
    <w:p>
      <w:r>
        <w:rPr>
          <w:b/>
        </w:rPr>
        <w:t>6. Significant conflicts:</w:t>
      </w:r>
      <w:r>
        <w:t xml:space="preserve"> the self/family vs. an intrusive modern world; engagement vs. </w:t>
      </w:r>
      <w:r>
        <w:rPr>
          <w:b/>
        </w:rPr>
        <w:t>withdrawal</w:t>
      </w:r>
      <w:r>
        <w:t>; desire for closeness vs. retreat from the wider social field.</w:t>
      </w:r>
    </w:p>
    <w:p>
      <w:r>
        <w:rPr>
          <w:b/>
        </w:rPr>
        <w:t>7. Nature of anxieties</w:t>
      </w:r>
      <w:r>
        <w:t xml:space="preserve"> (✓)</w:t>
      </w:r>
    </w:p>
    <w:p>
      <w:pPr>
        <w:pStyle w:val="ListBullet"/>
      </w:pPr>
      <w:r>
        <w:t xml:space="preserve">(✓) </w:t>
      </w:r>
      <w:r>
        <w:rPr>
          <w:b/>
        </w:rPr>
        <w:t>being overpowered / overstimulated</w:t>
      </w:r>
      <w:r>
        <w:t xml:space="preserve"> by the modern world (helplessness vis-à-vis technology/pollution)</w:t>
      </w:r>
    </w:p>
    <w:p>
      <w:pPr>
        <w:pStyle w:val="ListBullet"/>
      </w:pPr>
      <w:r>
        <w:t xml:space="preserve">(✓) latent </w:t>
      </w:r>
      <w:r>
        <w:rPr>
          <w:b/>
        </w:rPr>
        <w:t>fear of loss</w:t>
      </w:r>
      <w:r>
        <w:t xml:space="preserve"> (wanting to keep family gathered and safe)</w:t>
      </w:r>
    </w:p>
    <w:p>
      <w:r>
        <w:rPr>
          <w:b/>
        </w:rPr>
        <w:t>8. Main defenses</w:t>
      </w:r>
      <w:r>
        <w:t xml:space="preserve"> (✓)</w:t>
      </w:r>
    </w:p>
    <w:p>
      <w:pPr>
        <w:pStyle w:val="ListBullet"/>
      </w:pPr>
      <w:r>
        <w:t xml:space="preserve">(✓) </w:t>
      </w:r>
      <w:r>
        <w:rPr>
          <w:b/>
        </w:rPr>
        <w:t>Withdrawal / escapism</w:t>
      </w:r>
    </w:p>
    <w:p>
      <w:pPr>
        <w:pStyle w:val="ListBullet"/>
      </w:pPr>
      <w:r>
        <w:t xml:space="preserve">(✓) </w:t>
      </w:r>
      <w:r>
        <w:rPr>
          <w:b/>
        </w:rPr>
        <w:t>Idealisation</w:t>
      </w:r>
      <w:r>
        <w:t xml:space="preserve"> (of nature and the simple life)</w:t>
      </w:r>
    </w:p>
    <w:p>
      <w:pPr>
        <w:pStyle w:val="ListBullet"/>
      </w:pPr>
      <w:r>
        <w:t xml:space="preserve">(✓) </w:t>
      </w:r>
      <w:r>
        <w:rPr>
          <w:b/>
        </w:rPr>
        <w:t>Reaction-formation/avoidance</w:t>
      </w:r>
      <w:r>
        <w:t xml:space="preserve"> toward technology</w:t>
      </w:r>
    </w:p>
    <w:p>
      <w:r>
        <w:rPr>
          <w:b/>
        </w:rPr>
        <w:t>9. Adequacy of superego</w:t>
      </w:r>
      <w:r>
        <w:t xml:space="preserve"> (✓): not engaged by transgression; values are benign/pro-social → </w:t>
      </w:r>
      <w:r>
        <w:rPr>
          <w:b/>
        </w:rPr>
        <w:t>appropriate, untested</w:t>
      </w:r>
      <w:r>
        <w:t>.</w:t>
      </w:r>
    </w:p>
    <w:p>
      <w:r>
        <w:rPr>
          <w:b/>
        </w:rPr>
        <w:t>10. Integration of the ego</w:t>
      </w:r>
      <w:r>
        <w:t xml:space="preserve"> (✓)</w:t>
      </w:r>
    </w:p>
    <w:p>
      <w:pPr>
        <w:pStyle w:val="ListBullet"/>
      </w:pPr>
      <w:r>
        <w:t>a) Hero: adequate in fantasy</w:t>
      </w:r>
    </w:p>
    <w:p>
      <w:pPr>
        <w:pStyle w:val="ListBullet"/>
      </w:pPr>
      <w:r>
        <w:t xml:space="preserve">b) Outcome: </w:t>
      </w:r>
      <w:r>
        <w:rPr>
          <w:b/>
        </w:rPr>
        <w:t>happy</w:t>
      </w:r>
      <w:r>
        <w:t xml:space="preserve"> but </w:t>
      </w:r>
      <w:r>
        <w:rPr>
          <w:b/>
        </w:rPr>
        <w:t>unrealistic / utopian</w:t>
      </w:r>
      <w:r>
        <w:t xml:space="preserve"> (a wish rather than a worked-through solution)</w:t>
      </w:r>
    </w:p>
    <w:p>
      <w:pPr>
        <w:pStyle w:val="ListBullet"/>
      </w:pPr>
      <w:r>
        <w:t>c) Drive control: high (over-controlled; avoids rather than engages conflict)</w:t>
      </w:r>
    </w:p>
    <w:p>
      <w:pPr>
        <w:pStyle w:val="ListBullet"/>
      </w:pPr>
      <w:r>
        <w:t xml:space="preserve">d) Thought processes: </w:t>
      </w:r>
      <w:r>
        <w:rPr>
          <w:b/>
        </w:rPr>
        <w:t>structured and appropriate</w:t>
      </w:r>
      <w:r>
        <w:t xml:space="preserve"> but </w:t>
      </w:r>
      <w:r>
        <w:rPr>
          <w:b/>
        </w:rPr>
        <w:t>somewhat unstructured/discursive and idealised</w:t>
      </w:r>
      <w:r>
        <w:t>; reflective and articulate</w:t>
      </w:r>
    </w:p>
    <w:p>
      <w:pPr>
        <w:pStyle w:val="ListBullet"/>
      </w:pPr>
      <w:r>
        <w:t>Intelligence: above average (notable ecological/reflective elaboration) | Maturation: idealistic, escapist coloring | Organic signs: none</w:t>
      </w:r>
    </w:p>
    <w:p>
      <w:pPr>
        <w:pStyle w:val="Heading2"/>
      </w:pPr>
      <w:r>
        <w:rPr>
          <w:sz w:val="30"/>
        </w:rPr>
        <w:t>CARD 7 — Marital scene; infidelity (4/13MF-equivalent)</w:t>
      </w:r>
    </w:p>
    <w:p>
      <w:r>
        <w:rPr>
          <w:b/>
        </w:rPr>
        <w:t>1. Main theme</w:t>
      </w:r>
    </w:p>
    <w:p>
      <w:pPr>
        <w:pStyle w:val="ListBullet"/>
      </w:pPr>
      <w:r>
        <w:rPr>
          <w:i/>
        </w:rPr>
        <w:t>Descriptive:</w:t>
      </w:r>
      <w:r>
        <w:t xml:space="preserve"> The man is with another woman (a girlfriend) while his wife waits at home wondering when he will return. The couple was once happy, but since the other woman entered his life, quarrels began. In one scene he is leaving home saying he may be late 1–2 days; the wife protests that "tomorrow is our special day, you promised we'd celebrate / shop"; she pleads "you didn't used to leave like this, don't go." He is thinking of the other woman, they quarrel, and he storms off to his girlfriend. The wife is left sad. The husband </w:t>
      </w:r>
      <w:r>
        <w:rPr>
          <w:b/>
        </w:rPr>
        <w:t>feels little remorse</w:t>
      </w:r>
      <w:r>
        <w:t xml:space="preserve">. The wife discovers/confronts the affair; he admits it; they fight; he is not very sorry ("if he were, he wouldn't have gone"). It may end in </w:t>
      </w:r>
      <w:r>
        <w:rPr>
          <w:b/>
        </w:rPr>
        <w:t>divorce</w:t>
      </w:r>
      <w:r>
        <w:t>.</w:t>
      </w:r>
    </w:p>
    <w:p>
      <w:pPr>
        <w:pStyle w:val="ListBullet"/>
      </w:pPr>
      <w:r>
        <w:rPr>
          <w:i/>
        </w:rPr>
        <w:t>Interpretive:</w:t>
      </w:r>
      <w:r>
        <w:t xml:space="preserve"> </w:t>
      </w:r>
      <w:r>
        <w:rPr>
          <w:i/>
        </w:rPr>
        <w:t>If</w:t>
      </w:r>
      <w:r>
        <w:t xml:space="preserve"> a partner's desire shifts to someone outside the marriage, the betrayed spouse is left longing and sorrowful while the unfaithful one feels little guilt and the bond may dissolve.</w:t>
      </w:r>
    </w:p>
    <w:p>
      <w:pPr>
        <w:pStyle w:val="ListBullet"/>
      </w:pPr>
      <w:r>
        <w:rPr>
          <w:i/>
        </w:rPr>
        <w:t>Diagnostic:</w:t>
      </w:r>
      <w:r>
        <w:t xml:space="preserve"> Theme of </w:t>
      </w:r>
      <w:r>
        <w:rPr>
          <w:b/>
        </w:rPr>
        <w:t>infidelity, betrayal, and abandonment</w:t>
      </w:r>
      <w:r>
        <w:t xml:space="preserve"> with a </w:t>
      </w:r>
      <w:r>
        <w:rPr>
          <w:b/>
        </w:rPr>
        <w:t>conspicuously lenient/absent superego in the transgressing figure</w:t>
      </w:r>
      <w:r>
        <w:t xml:space="preserve"> — a marked contrast to Cards 3, 4, and the post-hoc remorse of Card 5.</w:t>
      </w:r>
    </w:p>
    <w:p>
      <w:r>
        <w:rPr>
          <w:b/>
        </w:rPr>
        <w:t>2. Main hero</w:t>
      </w:r>
      <w:r>
        <w:t xml:space="preserve"> (✓) — </w:t>
      </w:r>
      <w:r>
        <w:rPr>
          <w:i/>
        </w:rPr>
        <w:t>split between husband (the actor) and wife (the sufferer); narrative sympathy leans to the wife.</w:t>
      </w:r>
    </w:p>
    <w:p>
      <w:pPr>
        <w:pStyle w:val="ListBullet"/>
      </w:pPr>
      <w:r>
        <w:t>a) Age: adult couple ~ b) Sex: male (husband) / female (wife) ~ c) Vocation: unspecified</w:t>
      </w:r>
    </w:p>
    <w:p>
      <w:pPr>
        <w:pStyle w:val="ListBullet"/>
      </w:pPr>
      <w:r>
        <w:t>d) Abilities: (wife) capacity for attachment/loyalty ~ e) Interests: (husband) the other woman, novelty; (wife) the marriage, the "special day" ~ f) Traits: (husband) self-centred, avoidant of guilt; (wife) loyal, anxious, pleading</w:t>
      </w:r>
    </w:p>
    <w:p>
      <w:pPr>
        <w:pStyle w:val="ListBullet"/>
      </w:pPr>
      <w:r>
        <w:t xml:space="preserve">g) Body/self-image: not bodily; a </w:t>
      </w:r>
      <w:r>
        <w:rPr>
          <w:b/>
        </w:rPr>
        <w:t>rejected/unchosen self</w:t>
      </w:r>
      <w:r>
        <w:t xml:space="preserve"> (wife) vs. a self pursuing gratification elsewhere (husband) ~ h) Adequacy: husband morally </w:t>
      </w:r>
      <w:r>
        <w:rPr>
          <w:b/>
        </w:rPr>
        <w:t>inadequate</w:t>
      </w:r>
      <w:r>
        <w:t xml:space="preserve">; wife </w:t>
      </w:r>
      <w:r>
        <w:rPr>
          <w:b/>
        </w:rPr>
        <w:t>adequate but powerless</w:t>
      </w:r>
    </w:p>
    <w:p>
      <w:r>
        <w:rPr>
          <w:b/>
        </w:rPr>
        <w:t>3. Main needs and drives of hero</w:t>
      </w:r>
    </w:p>
    <w:p>
      <w:pPr>
        <w:pStyle w:val="ListBullet"/>
      </w:pPr>
      <w:r>
        <w:t xml:space="preserve">a) Behavioural needs: (husband) </w:t>
      </w:r>
      <w:r>
        <w:rPr>
          <w:b/>
        </w:rPr>
        <w:t>sexual/novelty need, autonomy, avoidance of the marital bond</w:t>
      </w:r>
      <w:r>
        <w:t xml:space="preserve">; (wife) </w:t>
      </w:r>
      <w:r>
        <w:rPr>
          <w:b/>
        </w:rPr>
        <w:t>need for love, fidelity, attention, affiliation</w:t>
      </w:r>
      <w:r>
        <w:t xml:space="preserve">. </w:t>
      </w:r>
      <w:r>
        <w:rPr>
          <w:i/>
        </w:rPr>
        <w:t>Dynamic inference:</w:t>
      </w:r>
      <w:r>
        <w:t xml:space="preserve"> the careful, sympathetic rendering of the </w:t>
      </w:r>
      <w:r>
        <w:rPr>
          <w:i/>
        </w:rPr>
        <w:t>wife's</w:t>
      </w:r>
      <w:r>
        <w:t xml:space="preserve"> longing suggests the examinee identifies with the </w:t>
      </w:r>
      <w:r>
        <w:rPr>
          <w:b/>
        </w:rPr>
        <w:t>abandoned/betrayed position</w:t>
      </w:r>
      <w:r>
        <w:t xml:space="preserve"> (fear of being unchosen).</w:t>
      </w:r>
    </w:p>
    <w:p>
      <w:pPr>
        <w:pStyle w:val="ListBullet"/>
      </w:pPr>
      <w:r>
        <w:t xml:space="preserve">b) Introduced: </w:t>
      </w:r>
      <w:r>
        <w:rPr>
          <w:b/>
        </w:rPr>
        <w:t>the other woman / "special day" / promise</w:t>
      </w:r>
      <w:r>
        <w:t xml:space="preserve"> → themes of triangular jealousy and broken commitment.</w:t>
      </w:r>
    </w:p>
    <w:p>
      <w:pPr>
        <w:pStyle w:val="ListBullet"/>
      </w:pPr>
      <w:r>
        <w:t>c) Omitted: any reparative or punishing consequence for the husband → his transgression goes largely unpunished (superego leniency).</w:t>
      </w:r>
    </w:p>
    <w:p>
      <w:r>
        <w:rPr>
          <w:b/>
        </w:rPr>
        <w:t>4. Conception of environment (world) as:</w:t>
      </w:r>
      <w:r>
        <w:t xml:space="preserve"> </w:t>
      </w:r>
      <w:r>
        <w:rPr>
          <w:b/>
        </w:rPr>
        <w:t>untrustworthy and abandoning in intimate relationships</w:t>
      </w:r>
      <w:r>
        <w:t>; love is precarious and can be withdrawn.</w:t>
      </w:r>
    </w:p>
    <w:p>
      <w:r>
        <w:rPr>
          <w:b/>
        </w:rPr>
        <w:t>5. Figures seen as</w:t>
      </w:r>
    </w:p>
    <w:p>
      <w:pPr>
        <w:pStyle w:val="ListBullet"/>
      </w:pPr>
      <w:r>
        <w:t>a) Parental figures: none.</w:t>
      </w:r>
    </w:p>
    <w:p>
      <w:pPr>
        <w:pStyle w:val="ListBullet"/>
      </w:pPr>
      <w:r>
        <w:t xml:space="preserve">b) Contemporary figures: </w:t>
      </w:r>
      <w:r>
        <w:rPr>
          <w:b/>
        </w:rPr>
        <w:t>spouse — betraying, emotionally unavailable, self-interested</w:t>
      </w:r>
      <w:r>
        <w:t>; the "other woman" — a rival/intruder. Reaction: longing, protest, hurt, eventual rupture.</w:t>
      </w:r>
    </w:p>
    <w:p>
      <w:pPr>
        <w:pStyle w:val="ListBullet"/>
      </w:pPr>
      <w:r>
        <w:t>c) Junior figures: none.</w:t>
      </w:r>
    </w:p>
    <w:p>
      <w:r>
        <w:rPr>
          <w:b/>
        </w:rPr>
        <w:t>6. Significant conflicts:</w:t>
      </w:r>
      <w:r>
        <w:t xml:space="preserve"> fidelity vs. desire; attachment vs. abandonment; commitment vs. autonomy/novelty.</w:t>
      </w:r>
    </w:p>
    <w:p>
      <w:r>
        <w:rPr>
          <w:b/>
        </w:rPr>
        <w:t>7. Nature of anxieties</w:t>
      </w:r>
      <w:r>
        <w:t xml:space="preserve"> (✓)</w:t>
      </w:r>
    </w:p>
    <w:p>
      <w:pPr>
        <w:pStyle w:val="ListBullet"/>
      </w:pPr>
      <w:r>
        <w:t xml:space="preserve">(✓) </w:t>
      </w:r>
      <w:r>
        <w:rPr>
          <w:b/>
        </w:rPr>
        <w:t>lack or loss of love</w:t>
      </w:r>
      <w:r>
        <w:t xml:space="preserve"> (central)</w:t>
      </w:r>
    </w:p>
    <w:p>
      <w:pPr>
        <w:pStyle w:val="ListBullet"/>
      </w:pPr>
      <w:r>
        <w:t xml:space="preserve">(✓) </w:t>
      </w:r>
      <w:r>
        <w:rPr>
          <w:b/>
        </w:rPr>
        <w:t>being deserted</w:t>
      </w:r>
      <w:r>
        <w:t xml:space="preserve"> (the waiting wife, possible divorce)</w:t>
      </w:r>
    </w:p>
    <w:p>
      <w:pPr>
        <w:pStyle w:val="ListBullet"/>
      </w:pPr>
      <w:r>
        <w:t xml:space="preserve">(✓) </w:t>
      </w:r>
      <w:r>
        <w:rPr>
          <w:b/>
        </w:rPr>
        <w:t>disapproval/rejection</w:t>
      </w:r>
      <w:r>
        <w:t xml:space="preserve"> (being unchosen)</w:t>
      </w:r>
    </w:p>
    <w:p>
      <w:r>
        <w:rPr>
          <w:b/>
        </w:rPr>
        <w:t>8. Main defenses</w:t>
      </w:r>
      <w:r>
        <w:t xml:space="preserve"> (✓)</w:t>
      </w:r>
    </w:p>
    <w:p>
      <w:pPr>
        <w:pStyle w:val="ListBullet"/>
      </w:pPr>
      <w:r>
        <w:t xml:space="preserve">(in the husband) (✓) </w:t>
      </w:r>
      <w:r>
        <w:rPr>
          <w:b/>
        </w:rPr>
        <w:t>Acting-out</w:t>
      </w:r>
      <w:r>
        <w:t xml:space="preserve"> and </w:t>
      </w:r>
      <w:r>
        <w:rPr>
          <w:b/>
        </w:rPr>
        <w:t>denial of guilt</w:t>
      </w:r>
    </w:p>
    <w:p>
      <w:pPr>
        <w:pStyle w:val="ListBullet"/>
      </w:pPr>
      <w:r>
        <w:t xml:space="preserve">(in the wife / examinee's stance) (✓) minimal defence — anxiety and sadness are </w:t>
      </w:r>
      <w:r>
        <w:rPr>
          <w:b/>
        </w:rPr>
        <w:t>experienced directly</w:t>
      </w:r>
      <w:r>
        <w:t xml:space="preserve"> (little protective distortion), which is itself notable</w:t>
      </w:r>
    </w:p>
    <w:p>
      <w:r>
        <w:rPr>
          <w:b/>
        </w:rPr>
        <w:t>9. Adequacy of superego</w:t>
      </w:r>
      <w:r>
        <w:t xml:space="preserve"> (✓)</w:t>
      </w:r>
    </w:p>
    <w:p>
      <w:pPr>
        <w:pStyle w:val="ListBullet"/>
      </w:pPr>
      <w:r>
        <w:t xml:space="preserve">(✓) </w:t>
      </w:r>
      <w:r>
        <w:rPr>
          <w:b/>
        </w:rPr>
        <w:t>Very lenient / inconsistent</w:t>
      </w:r>
      <w:r>
        <w:t xml:space="preserve"> — the unfaithful figure shows almost no guilt and is not punished. Per the manual, a hero who transgresses "with no punishment" reflects a </w:t>
      </w:r>
      <w:r>
        <w:rPr>
          <w:b/>
        </w:rPr>
        <w:t>weak/absent superego in that representation</w:t>
      </w:r>
      <w:r>
        <w:t xml:space="preserve">. Coexisting with the harsh self-directed guilt of Cards 3–5/11, this points to an </w:t>
      </w:r>
      <w:r>
        <w:rPr>
          <w:b/>
        </w:rPr>
        <w:t>uneven, situation-dependent superego</w:t>
      </w:r>
      <w:r>
        <w:t>.</w:t>
      </w:r>
    </w:p>
    <w:p>
      <w:r>
        <w:rPr>
          <w:b/>
        </w:rPr>
        <w:t>10. Integration of the ego</w:t>
      </w:r>
      <w:r>
        <w:t xml:space="preserve"> (✓)</w:t>
      </w:r>
    </w:p>
    <w:p>
      <w:pPr>
        <w:pStyle w:val="ListBullet"/>
      </w:pPr>
      <w:r>
        <w:t>a) Hero: wife adequate-but-helpless; husband inadequate</w:t>
      </w:r>
    </w:p>
    <w:p>
      <w:pPr>
        <w:pStyle w:val="ListBullet"/>
      </w:pPr>
      <w:r>
        <w:t xml:space="preserve">b) Outcome: </w:t>
      </w:r>
      <w:r>
        <w:rPr>
          <w:b/>
        </w:rPr>
        <w:t>unhappy / unresolved</w:t>
      </w:r>
      <w:r>
        <w:t xml:space="preserve"> (possible divorce) — one of the few non-reparative endings</w:t>
      </w:r>
    </w:p>
    <w:p>
      <w:pPr>
        <w:pStyle w:val="ListBullet"/>
      </w:pPr>
      <w:r>
        <w:t>c) Drive control: (husband) poor; impulse/desire prevails over commitment</w:t>
      </w:r>
    </w:p>
    <w:p>
      <w:pPr>
        <w:pStyle w:val="ListBullet"/>
      </w:pPr>
      <w:r>
        <w:t xml:space="preserve">d) Thought processes: </w:t>
      </w:r>
      <w:r>
        <w:rPr>
          <w:b/>
        </w:rPr>
        <w:t>structured, appropriate, complete</w:t>
      </w:r>
      <w:r>
        <w:t>, psychologically plausible</w:t>
      </w:r>
    </w:p>
    <w:p>
      <w:pPr>
        <w:pStyle w:val="ListBullet"/>
      </w:pPr>
      <w:r>
        <w:t>Intelligence: average | Maturation: the realistic, non-magical unhappy ending shows mature reality-testing here | Organic signs: none</w:t>
      </w:r>
    </w:p>
    <w:p>
      <w:pPr>
        <w:pStyle w:val="Heading2"/>
      </w:pPr>
      <w:r>
        <w:rPr>
          <w:sz w:val="30"/>
        </w:rPr>
        <w:t>CARD 8 — Lonely woman in a deserted temple</w:t>
      </w:r>
    </w:p>
    <w:p>
      <w:r>
        <w:rPr>
          <w:b/>
        </w:rPr>
        <w:t>1. Main theme</w:t>
      </w:r>
    </w:p>
    <w:p>
      <w:pPr>
        <w:pStyle w:val="ListBullet"/>
      </w:pPr>
      <w:r>
        <w:rPr>
          <w:i/>
        </w:rPr>
        <w:t>Descriptive:</w:t>
      </w:r>
      <w:r>
        <w:t xml:space="preserve"> A sad woman has left everything and is sitting alone in a desolate, ruined temple in a forest. She is tense, brooding, pleading with God — "what has happened to my life, why is this happening to me, what did I do?" It appears her husband has </w:t>
      </w:r>
      <w:r>
        <w:rPr>
          <w:b/>
        </w:rPr>
        <w:t>turned her out of the house</w:t>
      </w:r>
      <w:r>
        <w:t xml:space="preserve">. She feels helpless/forced, perhaps after a family quarrel or her husband's suspicion. She does not want to return home — with her husband unhappy and the home as it is, what is the point? She remains there talking to God. Main character: a woman named </w:t>
      </w:r>
      <w:r>
        <w:rPr>
          <w:b/>
        </w:rPr>
        <w:t>Roshni, ~28–30</w:t>
      </w:r>
      <w:r>
        <w:t xml:space="preserve">. She ends </w:t>
      </w:r>
      <w:r>
        <w:rPr>
          <w:b/>
        </w:rPr>
        <w:t>still sad</w:t>
      </w:r>
      <w:r>
        <w:t>.</w:t>
      </w:r>
    </w:p>
    <w:p>
      <w:pPr>
        <w:pStyle w:val="ListBullet"/>
      </w:pPr>
      <w:r>
        <w:rPr>
          <w:i/>
        </w:rPr>
        <w:t>Interpretive:</w:t>
      </w:r>
      <w:r>
        <w:t xml:space="preserve"> </w:t>
      </w:r>
      <w:r>
        <w:rPr>
          <w:i/>
        </w:rPr>
        <w:t>If</w:t>
      </w:r>
      <w:r>
        <w:t xml:space="preserve"> one is rejected/abandoned by one's spouse and feels powerless, one withdraws to an isolated place, turns to God, and remains in sorrow without resolution.</w:t>
      </w:r>
    </w:p>
    <w:p>
      <w:pPr>
        <w:pStyle w:val="ListBullet"/>
      </w:pPr>
      <w:r>
        <w:rPr>
          <w:i/>
        </w:rPr>
        <w:t>Diagnostic:</w:t>
      </w:r>
      <w:r>
        <w:t xml:space="preserve"> A </w:t>
      </w:r>
      <w:r>
        <w:rPr>
          <w:b/>
        </w:rPr>
        <w:t>depressive, helpless-abandonment</w:t>
      </w:r>
      <w:r>
        <w:t xml:space="preserve"> picture: rejection by an attachment figure, withdrawal/isolation, religious appeal as the only recourse, and an </w:t>
      </w:r>
      <w:r>
        <w:rPr>
          <w:b/>
        </w:rPr>
        <w:t>unrelieved sad outcome</w:t>
      </w:r>
      <w:r>
        <w:t xml:space="preserve"> (depressive affect, hopelessness).</w:t>
      </w:r>
    </w:p>
    <w:p>
      <w:r>
        <w:rPr>
          <w:b/>
        </w:rPr>
        <w:t>2. Main hero</w:t>
      </w:r>
      <w:r>
        <w:t xml:space="preserve"> (✓)</w:t>
      </w:r>
    </w:p>
    <w:p>
      <w:pPr>
        <w:pStyle w:val="ListBullet"/>
      </w:pPr>
      <w:r>
        <w:t>a) Age: ~28–30 ~ b) Sex: female ("Roshni") ~ c) Vocation: homemaker/wife</w:t>
      </w:r>
    </w:p>
    <w:p>
      <w:pPr>
        <w:pStyle w:val="ListBullet"/>
      </w:pPr>
      <w:r>
        <w:t>d) Abilities: capacity for reflection and faith; little instrumental agency shown ~ e) Interests: restoring meaning, appeal to God ~ f) Traits: sorrowful, helpless, introspective, religious, passive</w:t>
      </w:r>
    </w:p>
    <w:p>
      <w:pPr>
        <w:pStyle w:val="ListBullet"/>
      </w:pPr>
      <w:r>
        <w:t xml:space="preserve">g) Body/self-image: a </w:t>
      </w:r>
      <w:r>
        <w:rPr>
          <w:b/>
        </w:rPr>
        <w:t>discarded, worthless-feeling self</w:t>
      </w:r>
      <w:r>
        <w:t xml:space="preserve"> ("what did I do?") ~ h) Adequacy: </w:t>
      </w:r>
      <w:r>
        <w:rPr>
          <w:b/>
        </w:rPr>
        <w:t>inadequate</w:t>
      </w:r>
      <w:r>
        <w:t xml:space="preserve"> — overwhelmed, unable to act, remains stuck</w:t>
      </w:r>
    </w:p>
    <w:p>
      <w:r>
        <w:rPr>
          <w:b/>
        </w:rPr>
        <w:t>3. Main needs and drives of hero</w:t>
      </w:r>
    </w:p>
    <w:p>
      <w:pPr>
        <w:pStyle w:val="ListBullet"/>
      </w:pPr>
      <w:r>
        <w:t xml:space="preserve">a) Behavioural needs: </w:t>
      </w:r>
      <w:r>
        <w:rPr>
          <w:b/>
        </w:rPr>
        <w:t>need for succorance/solace, affiliation/love</w:t>
      </w:r>
      <w:r>
        <w:t xml:space="preserve">, and a passive </w:t>
      </w:r>
      <w:r>
        <w:rPr>
          <w:b/>
        </w:rPr>
        <w:t>need for rescue (by God)</w:t>
      </w:r>
      <w:r>
        <w:t xml:space="preserve">; harm-avoidance via withdrawal. </w:t>
      </w:r>
      <w:r>
        <w:rPr>
          <w:i/>
        </w:rPr>
        <w:t>Dynamic inference:</w:t>
      </w:r>
      <w:r>
        <w:t xml:space="preserve"> turning to God when helpless indicates reliance on an idealised external source of relief in the absence of internal/agentic coping.</w:t>
      </w:r>
    </w:p>
    <w:p>
      <w:pPr>
        <w:pStyle w:val="ListBullet"/>
      </w:pPr>
      <w:r>
        <w:t xml:space="preserve">b) Introduced: the </w:t>
      </w:r>
      <w:r>
        <w:rPr>
          <w:b/>
        </w:rPr>
        <w:t>deserted temple, God, the rejecting husband</w:t>
      </w:r>
      <w:r>
        <w:t xml:space="preserve"> → need for refuge and for a benevolent higher power; externalisation of cause to the husband/fate.</w:t>
      </w:r>
    </w:p>
    <w:p>
      <w:pPr>
        <w:pStyle w:val="ListBullet"/>
      </w:pPr>
      <w:r>
        <w:t xml:space="preserve">c) Omitted: any plan, ally, or constructive action → </w:t>
      </w:r>
      <w:r>
        <w:rPr>
          <w:b/>
        </w:rPr>
        <w:t>need to repress agency/anger</w:t>
      </w:r>
      <w:r>
        <w:t xml:space="preserve"> (the anger at the rejecting husband is not expressed; it turns into sadness and self-questioning — anger likely turned inward).</w:t>
      </w:r>
    </w:p>
    <w:p>
      <w:r>
        <w:rPr>
          <w:b/>
        </w:rPr>
        <w:t>4. Conception of environment (world) as:</w:t>
      </w:r>
      <w:r>
        <w:t xml:space="preserve"> </w:t>
      </w:r>
      <w:r>
        <w:rPr>
          <w:b/>
        </w:rPr>
        <w:t>rejecting, isolating, unjust</w:t>
      </w:r>
      <w:r>
        <w:t>; safety exists only in withdrawal and prayer.</w:t>
      </w:r>
    </w:p>
    <w:p>
      <w:r>
        <w:rPr>
          <w:b/>
        </w:rPr>
        <w:t>5. Figures seen as</w:t>
      </w:r>
    </w:p>
    <w:p>
      <w:pPr>
        <w:pStyle w:val="ListBullet"/>
      </w:pPr>
      <w:r>
        <w:t xml:space="preserve">a) Parental/authority figure: </w:t>
      </w:r>
      <w:r>
        <w:rPr>
          <w:b/>
        </w:rPr>
        <w:t>God</w:t>
      </w:r>
      <w:r>
        <w:t xml:space="preserve"> — invoked as the only potential helper/judge.</w:t>
      </w:r>
    </w:p>
    <w:p>
      <w:pPr>
        <w:pStyle w:val="ListBullet"/>
      </w:pPr>
      <w:r>
        <w:t xml:space="preserve">b) Contemporary figures: </w:t>
      </w:r>
      <w:r>
        <w:rPr>
          <w:b/>
        </w:rPr>
        <w:t>husband — rejecting, possibly suspicious/punitive</w:t>
      </w:r>
      <w:r>
        <w:t xml:space="preserve">; reaction: hurt, helplessness, withdrawal (notably </w:t>
      </w:r>
      <w:r>
        <w:rPr>
          <w:i/>
        </w:rPr>
        <w:t>not</w:t>
      </w:r>
      <w:r>
        <w:t xml:space="preserve"> overt protest).</w:t>
      </w:r>
    </w:p>
    <w:p>
      <w:pPr>
        <w:pStyle w:val="ListBullet"/>
      </w:pPr>
      <w:r>
        <w:t>c) Junior figures: none.</w:t>
      </w:r>
    </w:p>
    <w:p>
      <w:r>
        <w:rPr>
          <w:b/>
        </w:rPr>
        <w:t>6. Significant conflicts:</w:t>
      </w:r>
      <w:r>
        <w:t xml:space="preserve"> helplessness vs. self-worth; staying vs. returning; (latent) anger at the rejecting spouse vs. self-blame.</w:t>
      </w:r>
    </w:p>
    <w:p>
      <w:r>
        <w:rPr>
          <w:b/>
        </w:rPr>
        <w:t>7. Nature of anxieties</w:t>
      </w:r>
      <w:r>
        <w:t xml:space="preserve"> (✓)</w:t>
      </w:r>
    </w:p>
    <w:p>
      <w:pPr>
        <w:pStyle w:val="ListBullet"/>
      </w:pPr>
      <w:r>
        <w:t xml:space="preserve">(✓) </w:t>
      </w:r>
      <w:r>
        <w:rPr>
          <w:b/>
        </w:rPr>
        <w:t>being deserted</w:t>
      </w:r>
      <w:r>
        <w:t xml:space="preserve"> (central — turned out of the home)</w:t>
      </w:r>
    </w:p>
    <w:p>
      <w:pPr>
        <w:pStyle w:val="ListBullet"/>
      </w:pPr>
      <w:r>
        <w:t xml:space="preserve">(✓) </w:t>
      </w:r>
      <w:r>
        <w:rPr>
          <w:b/>
        </w:rPr>
        <w:t>lack or loss of love</w:t>
      </w:r>
    </w:p>
    <w:p>
      <w:pPr>
        <w:pStyle w:val="ListBullet"/>
      </w:pPr>
      <w:r>
        <w:t xml:space="preserve">(✓) </w:t>
      </w:r>
      <w:r>
        <w:rPr>
          <w:b/>
        </w:rPr>
        <w:t>being overpowered and helpless</w:t>
      </w:r>
    </w:p>
    <w:p>
      <w:pPr>
        <w:pStyle w:val="ListBullet"/>
      </w:pPr>
      <w:r>
        <w:t xml:space="preserve">(✓) </w:t>
      </w:r>
      <w:r>
        <w:rPr>
          <w:b/>
        </w:rPr>
        <w:t>lonely</w:t>
      </w:r>
      <w:r>
        <w:t xml:space="preserve"> (explicit isolation)</w:t>
      </w:r>
    </w:p>
    <w:p>
      <w:r>
        <w:rPr>
          <w:b/>
        </w:rPr>
        <w:t>8. Main defenses</w:t>
      </w:r>
      <w:r>
        <w:t xml:space="preserve"> (✓)</w:t>
      </w:r>
    </w:p>
    <w:p>
      <w:pPr>
        <w:pStyle w:val="ListBullet"/>
      </w:pPr>
      <w:r>
        <w:t xml:space="preserve">(✓) </w:t>
      </w:r>
      <w:r>
        <w:rPr>
          <w:b/>
        </w:rPr>
        <w:t>Withdrawal / isolation</w:t>
      </w:r>
    </w:p>
    <w:p>
      <w:pPr>
        <w:pStyle w:val="ListBullet"/>
      </w:pPr>
      <w:r>
        <w:t xml:space="preserve">(✓) </w:t>
      </w:r>
      <w:r>
        <w:rPr>
          <w:b/>
        </w:rPr>
        <w:t>Turning against the self</w:t>
      </w:r>
      <w:r>
        <w:t xml:space="preserve"> (self-questioning/self-blame rather than expressed anger)</w:t>
      </w:r>
    </w:p>
    <w:p>
      <w:pPr>
        <w:pStyle w:val="ListBullet"/>
      </w:pPr>
      <w:r>
        <w:t xml:space="preserve">(✓) </w:t>
      </w:r>
      <w:r>
        <w:rPr>
          <w:b/>
        </w:rPr>
        <w:t>Religiosity</w:t>
      </w:r>
      <w:r>
        <w:t xml:space="preserve"> as solace (idealisation of a rescuer)</w:t>
      </w:r>
    </w:p>
    <w:p>
      <w:pPr>
        <w:pStyle w:val="ListBullet"/>
      </w:pPr>
      <w:r>
        <w:t xml:space="preserve">(✓) </w:t>
      </w:r>
      <w:r>
        <w:rPr>
          <w:b/>
        </w:rPr>
        <w:t>Repression</w:t>
      </w:r>
      <w:r>
        <w:t xml:space="preserve"> of aggression toward the spouse</w:t>
      </w:r>
    </w:p>
    <w:p>
      <w:r>
        <w:rPr>
          <w:b/>
        </w:rPr>
        <w:t>9. Adequacy of superego</w:t>
      </w:r>
      <w:r>
        <w:t xml:space="preserve"> (✓)</w:t>
      </w:r>
    </w:p>
    <w:p>
      <w:pPr>
        <w:pStyle w:val="ListBullet"/>
      </w:pPr>
      <w:r>
        <w:t xml:space="preserve">(✓) </w:t>
      </w:r>
      <w:r>
        <w:rPr>
          <w:b/>
        </w:rPr>
        <w:t>Severe / turned inward</w:t>
      </w:r>
      <w:r>
        <w:t xml:space="preserve"> — the heroine blames herself ("what did I do?") for a rejection she did not clearly cause; superego pressure is directed against the self, consistent with a depressive configuration.</w:t>
      </w:r>
    </w:p>
    <w:p>
      <w:r>
        <w:rPr>
          <w:b/>
        </w:rPr>
        <w:t>10. Integration of the ego</w:t>
      </w:r>
      <w:r>
        <w:t xml:space="preserve"> (✓)</w:t>
      </w:r>
    </w:p>
    <w:p>
      <w:pPr>
        <w:pStyle w:val="ListBullet"/>
      </w:pPr>
      <w:r>
        <w:t xml:space="preserve">a) Hero: </w:t>
      </w:r>
      <w:r>
        <w:rPr>
          <w:b/>
        </w:rPr>
        <w:t>inadequate</w:t>
      </w:r>
      <w:r>
        <w:t xml:space="preserve"> (no resolution, no agency)</w:t>
      </w:r>
    </w:p>
    <w:p>
      <w:pPr>
        <w:pStyle w:val="ListBullet"/>
      </w:pPr>
      <w:r>
        <w:t xml:space="preserve">b) Outcome: </w:t>
      </w:r>
      <w:r>
        <w:rPr>
          <w:b/>
        </w:rPr>
        <w:t>unhappy, unresolved, realistic</w:t>
      </w:r>
      <w:r>
        <w:t xml:space="preserve"> ("she remains sad")</w:t>
      </w:r>
    </w:p>
    <w:p>
      <w:pPr>
        <w:pStyle w:val="ListBullet"/>
      </w:pPr>
      <w:r>
        <w:t>c) Drive control: affect dominates; aggression over-controlled/inhibited</w:t>
      </w:r>
    </w:p>
    <w:p>
      <w:pPr>
        <w:pStyle w:val="ListBullet"/>
      </w:pPr>
      <w:r>
        <w:t xml:space="preserve">d) Thought processes: </w:t>
      </w:r>
      <w:r>
        <w:rPr>
          <w:b/>
        </w:rPr>
        <w:t>structured and appropriate</w:t>
      </w:r>
      <w:r>
        <w:t xml:space="preserve"> but constricted by depressive preoccupation; complete</w:t>
      </w:r>
    </w:p>
    <w:p>
      <w:pPr>
        <w:pStyle w:val="ListBullet"/>
      </w:pPr>
      <w:r>
        <w:t>Intelligence: average | Maturation: regressive/passive coping under loss | Organic signs: none</w:t>
      </w:r>
    </w:p>
    <w:p>
      <w:pPr>
        <w:pStyle w:val="Heading2"/>
      </w:pPr>
      <w:r>
        <w:rPr>
          <w:sz w:val="30"/>
        </w:rPr>
        <w:t>CARD 9 — Couple; suspicion and withdrawal</w:t>
      </w:r>
    </w:p>
    <w:p>
      <w:r>
        <w:rPr>
          <w:b/>
        </w:rPr>
        <w:t>1. Main theme</w:t>
      </w:r>
    </w:p>
    <w:p>
      <w:pPr>
        <w:pStyle w:val="ListBullet"/>
      </w:pPr>
      <w:r>
        <w:rPr>
          <w:i/>
        </w:rPr>
        <w:t>Descriptive:</w:t>
      </w:r>
      <w:r>
        <w:t xml:space="preserve"> A wife feels her husband may be having an affair because he is distant and will not come close to her. She asks him to come to her; he doesn't; she presses — "why won't you come, is there someone else? Tell me clearly." He says there is no one ("if there were, I wouldn't be here with you"). He is a little sad/withdrawn — something has hurt or angered him, so he keeps his distance and doesn't want to be physical. In the end they </w:t>
      </w:r>
      <w:r>
        <w:rPr>
          <w:b/>
        </w:rPr>
        <w:t>talk it out</w:t>
      </w:r>
      <w:r>
        <w:t xml:space="preserve"> (about an hour), he reveals "something you said hurt me, that's why I was distant," they discuss and sort it out, then sleep together and are happy. They are husband and wife — </w:t>
      </w:r>
      <w:r>
        <w:rPr>
          <w:b/>
        </w:rPr>
        <w:t>Rohit (~35–36)</w:t>
      </w:r>
      <w:r>
        <w:t xml:space="preserve"> and </w:t>
      </w:r>
      <w:r>
        <w:rPr>
          <w:b/>
        </w:rPr>
        <w:t>Preeti (~30)</w:t>
      </w:r>
      <w:r>
        <w:t>; focus is on the husband, who was hurt and holding himself back.</w:t>
      </w:r>
    </w:p>
    <w:p>
      <w:pPr>
        <w:pStyle w:val="ListBullet"/>
      </w:pPr>
      <w:r>
        <w:rPr>
          <w:i/>
        </w:rPr>
        <w:t>Interpretive:</w:t>
      </w:r>
      <w:r>
        <w:t xml:space="preserve"> </w:t>
      </w:r>
      <w:r>
        <w:rPr>
          <w:i/>
        </w:rPr>
        <w:t>If</w:t>
      </w:r>
      <w:r>
        <w:t xml:space="preserve"> a partner withdraws because he is hurt (not unfaithful), open communication uncovers the real grievance and restores intimacy.</w:t>
      </w:r>
    </w:p>
    <w:p>
      <w:pPr>
        <w:pStyle w:val="ListBullet"/>
      </w:pPr>
      <w:r>
        <w:rPr>
          <w:i/>
        </w:rPr>
        <w:t>Diagnostic:</w:t>
      </w:r>
      <w:r>
        <w:t xml:space="preserve"> In contrast to Card 7, here suspicion is </w:t>
      </w:r>
      <w:r>
        <w:rPr>
          <w:b/>
        </w:rPr>
        <w:t>disconfirmed</w:t>
      </w:r>
      <w:r>
        <w:t xml:space="preserve"> and conflict is resolved through </w:t>
      </w:r>
      <w:r>
        <w:rPr>
          <w:b/>
        </w:rPr>
        <w:t>mature dialogue</w:t>
      </w:r>
      <w:r>
        <w:t xml:space="preserve"> — a healthier internal template for repairing intimate ruptures; the hurt-driven withdrawal is the salient affect.</w:t>
      </w:r>
    </w:p>
    <w:p>
      <w:r>
        <w:rPr>
          <w:b/>
        </w:rPr>
        <w:t>2. Main hero</w:t>
      </w:r>
      <w:r>
        <w:t xml:space="preserve"> (✓) — </w:t>
      </w:r>
      <w:r>
        <w:rPr>
          <w:i/>
        </w:rPr>
        <w:t>examinee states focus is on the HUSBAND (Rohit), who is hurt and self-restraining.</w:t>
      </w:r>
    </w:p>
    <w:p>
      <w:pPr>
        <w:pStyle w:val="ListBullet"/>
      </w:pPr>
      <w:r>
        <w:t>a) Age: Rohit ~35–36; Preeti ~30 ~ b) Sex: male (focal) / female ~ c) Vocation: unspecified</w:t>
      </w:r>
    </w:p>
    <w:p>
      <w:pPr>
        <w:pStyle w:val="ListBullet"/>
      </w:pPr>
      <w:r>
        <w:t>d) Abilities: capacity to articulate hurt; openness to dialogue ~ e) Interests: restoring the relationship ~ f) Traits: sensitive, prone to withdraw when hurt, ultimately communicative</w:t>
      </w:r>
    </w:p>
    <w:p>
      <w:pPr>
        <w:pStyle w:val="ListBullet"/>
      </w:pPr>
      <w:r>
        <w:t xml:space="preserve">g) Body/self-image: a </w:t>
      </w:r>
      <w:r>
        <w:rPr>
          <w:b/>
        </w:rPr>
        <w:t>hurt, withholding self</w:t>
      </w:r>
      <w:r>
        <w:t xml:space="preserve"> that recovers ~ h) Adequacy: </w:t>
      </w:r>
      <w:r>
        <w:rPr>
          <w:b/>
        </w:rPr>
        <w:t>adequate</w:t>
      </w:r>
      <w:r>
        <w:t xml:space="preserve"> (engages, resolves)</w:t>
      </w:r>
    </w:p>
    <w:p>
      <w:r>
        <w:rPr>
          <w:b/>
        </w:rPr>
        <w:t>3. Main needs and drives of hero</w:t>
      </w:r>
    </w:p>
    <w:p>
      <w:pPr>
        <w:pStyle w:val="ListBullet"/>
      </w:pPr>
      <w:r>
        <w:t xml:space="preserve">a) Behavioural needs: </w:t>
      </w:r>
      <w:r>
        <w:rPr>
          <w:b/>
        </w:rPr>
        <w:t>need for emotional understanding/closeness</w:t>
      </w:r>
      <w:r>
        <w:t xml:space="preserve">, </w:t>
      </w:r>
      <w:r>
        <w:rPr>
          <w:b/>
        </w:rPr>
        <w:t>need to repair through communication</w:t>
      </w:r>
      <w:r>
        <w:t xml:space="preserve">; (wife) need for reassurance, fidelity. </w:t>
      </w:r>
      <w:r>
        <w:rPr>
          <w:i/>
        </w:rPr>
        <w:t>Dynamic inference:</w:t>
      </w:r>
      <w:r>
        <w:t xml:space="preserve"> withdrawal-when-hurt as a characteristic interpersonal pattern, but with a reparative capacity that distinguishes this from Card 7.</w:t>
      </w:r>
    </w:p>
    <w:p>
      <w:pPr>
        <w:pStyle w:val="ListBullet"/>
      </w:pPr>
      <w:r>
        <w:t xml:space="preserve">b) Introduced: </w:t>
      </w:r>
      <w:r>
        <w:rPr>
          <w:b/>
        </w:rPr>
        <w:t>the hour-long conversation / the "something you said"</w:t>
      </w:r>
      <w:r>
        <w:t xml:space="preserve"> → need for verbal working-through and for being heard.</w:t>
      </w:r>
    </w:p>
    <w:p>
      <w:pPr>
        <w:pStyle w:val="ListBullet"/>
      </w:pPr>
      <w:r>
        <w:t xml:space="preserve">c) Omitted: an actual third party (the feared affair is </w:t>
      </w:r>
      <w:r>
        <w:rPr>
          <w:i/>
        </w:rPr>
        <w:t>absent</w:t>
      </w:r>
      <w:r>
        <w:t>) → the suspicion is the wife's projection/insecurity, not reality.</w:t>
      </w:r>
    </w:p>
    <w:p>
      <w:r>
        <w:rPr>
          <w:b/>
        </w:rPr>
        <w:t>4. Conception of environment (world) as:</w:t>
      </w:r>
      <w:r>
        <w:t xml:space="preserve"> </w:t>
      </w:r>
      <w:r>
        <w:rPr>
          <w:b/>
        </w:rPr>
        <w:t>workable and reparable</w:t>
      </w:r>
      <w:r>
        <w:t xml:space="preserve"> in intimacy — misunderstandings can be resolved if confronted honestly.</w:t>
      </w:r>
    </w:p>
    <w:p>
      <w:r>
        <w:rPr>
          <w:b/>
        </w:rPr>
        <w:t>5. Figures seen as</w:t>
      </w:r>
    </w:p>
    <w:p>
      <w:pPr>
        <w:pStyle w:val="ListBullet"/>
      </w:pPr>
      <w:r>
        <w:t>a) Parental figures: none.</w:t>
      </w:r>
    </w:p>
    <w:p>
      <w:pPr>
        <w:pStyle w:val="ListBullet"/>
      </w:pPr>
      <w:r>
        <w:t xml:space="preserve">b) Contemporary figures: </w:t>
      </w:r>
      <w:r>
        <w:rPr>
          <w:b/>
        </w:rPr>
        <w:t>spouse</w:t>
      </w:r>
      <w:r>
        <w:t xml:space="preserve"> — initially feared as unfaithful/distant, revealed as merely hurt; reaction: suspicion → confrontation → understanding → reconciliation and intimacy.</w:t>
      </w:r>
    </w:p>
    <w:p>
      <w:pPr>
        <w:pStyle w:val="ListBullet"/>
      </w:pPr>
      <w:r>
        <w:t>c) Junior figures: none.</w:t>
      </w:r>
    </w:p>
    <w:p>
      <w:r>
        <w:rPr>
          <w:b/>
        </w:rPr>
        <w:t>6. Significant conflicts:</w:t>
      </w:r>
      <w:r>
        <w:t xml:space="preserve"> hurt/withdrawal vs. intimacy; suspicion/insecurity vs. trust; silence vs. disclosure.</w:t>
      </w:r>
    </w:p>
    <w:p>
      <w:r>
        <w:rPr>
          <w:b/>
        </w:rPr>
        <w:t>7. Nature of anxieties</w:t>
      </w:r>
      <w:r>
        <w:t xml:space="preserve"> (✓)</w:t>
      </w:r>
    </w:p>
    <w:p>
      <w:pPr>
        <w:pStyle w:val="ListBullet"/>
      </w:pPr>
      <w:r>
        <w:t xml:space="preserve">(✓) </w:t>
      </w:r>
      <w:r>
        <w:rPr>
          <w:b/>
        </w:rPr>
        <w:t>lack or loss of love</w:t>
      </w:r>
      <w:r>
        <w:t xml:space="preserve"> / fear of infidelity (the wife's anxiety)</w:t>
      </w:r>
    </w:p>
    <w:p>
      <w:pPr>
        <w:pStyle w:val="ListBullet"/>
      </w:pPr>
      <w:r>
        <w:t xml:space="preserve">(✓) </w:t>
      </w:r>
      <w:r>
        <w:rPr>
          <w:b/>
        </w:rPr>
        <w:t>disapproval/being hurt</w:t>
      </w:r>
      <w:r>
        <w:t xml:space="preserve"> (the husband's grievance)</w:t>
      </w:r>
    </w:p>
    <w:p>
      <w:r>
        <w:rPr>
          <w:b/>
        </w:rPr>
        <w:t>8. Main defenses</w:t>
      </w:r>
      <w:r>
        <w:t xml:space="preserve"> (✓)</w:t>
      </w:r>
    </w:p>
    <w:p>
      <w:pPr>
        <w:pStyle w:val="ListBullet"/>
      </w:pPr>
      <w:r>
        <w:t xml:space="preserve">(✓) </w:t>
      </w:r>
      <w:r>
        <w:rPr>
          <w:b/>
        </w:rPr>
        <w:t>Withdrawal/isolation of affect</w:t>
      </w:r>
      <w:r>
        <w:t xml:space="preserve"> when hurt (the husband)</w:t>
      </w:r>
    </w:p>
    <w:p>
      <w:pPr>
        <w:pStyle w:val="ListBullet"/>
      </w:pPr>
      <w:r>
        <w:t xml:space="preserve">(✓) </w:t>
      </w:r>
      <w:r>
        <w:rPr>
          <w:b/>
        </w:rPr>
        <w:t>Projection</w:t>
      </w:r>
      <w:r>
        <w:t xml:space="preserve"> of insecurity (the wife's "affair" suspicion)</w:t>
      </w:r>
    </w:p>
    <w:p>
      <w:pPr>
        <w:pStyle w:val="ListBullet"/>
      </w:pPr>
      <w:r>
        <w:t xml:space="preserve">(✓) </w:t>
      </w:r>
      <w:r>
        <w:rPr>
          <w:b/>
        </w:rPr>
        <w:t>Sublimation/working-through</w:t>
      </w:r>
      <w:r>
        <w:t xml:space="preserve"> via dialogue (mature) — the conflict is </w:t>
      </w:r>
      <w:r>
        <w:rPr>
          <w:i/>
        </w:rPr>
        <w:t>talked</w:t>
      </w:r>
      <w:r>
        <w:t>, not acted out</w:t>
      </w:r>
    </w:p>
    <w:p>
      <w:r>
        <w:rPr>
          <w:b/>
        </w:rPr>
        <w:t>9. Adequacy of superego</w:t>
      </w:r>
      <w:r>
        <w:t xml:space="preserve"> (✓)</w:t>
      </w:r>
    </w:p>
    <w:p>
      <w:pPr>
        <w:pStyle w:val="ListBullet"/>
      </w:pPr>
      <w:r>
        <w:t xml:space="preserve">(✓) </w:t>
      </w:r>
      <w:r>
        <w:rPr>
          <w:b/>
        </w:rPr>
        <w:t>Appropriate</w:t>
      </w:r>
      <w:r>
        <w:t xml:space="preserve"> — no transgression requiring punishment; honesty and mutual accountability are modelled; the husband owns his withdrawal, the wife her suspicion.</w:t>
      </w:r>
    </w:p>
    <w:p>
      <w:r>
        <w:rPr>
          <w:b/>
        </w:rPr>
        <w:t>10. Integration of the ego</w:t>
      </w:r>
      <w:r>
        <w:t xml:space="preserve"> (✓)</w:t>
      </w:r>
    </w:p>
    <w:p>
      <w:pPr>
        <w:pStyle w:val="ListBullet"/>
      </w:pPr>
      <w:r>
        <w:t xml:space="preserve">a) Hero: </w:t>
      </w:r>
      <w:r>
        <w:rPr>
          <w:b/>
        </w:rPr>
        <w:t>adequate</w:t>
      </w:r>
    </w:p>
    <w:p>
      <w:pPr>
        <w:pStyle w:val="ListBullet"/>
      </w:pPr>
      <w:r>
        <w:t xml:space="preserve">b) Outcome: </w:t>
      </w:r>
      <w:r>
        <w:rPr>
          <w:b/>
        </w:rPr>
        <w:t>happy, realistic, and adequately solved</w:t>
      </w:r>
      <w:r>
        <w:t xml:space="preserve"> (resolution by realistic means — conversation — not by magic)</w:t>
      </w:r>
    </w:p>
    <w:p>
      <w:pPr>
        <w:pStyle w:val="ListBullet"/>
      </w:pPr>
      <w:r>
        <w:t xml:space="preserve">c) Drive control: </w:t>
      </w:r>
      <w:r>
        <w:rPr>
          <w:b/>
        </w:rPr>
        <w:t>good</w:t>
      </w:r>
      <w:r>
        <w:t xml:space="preserve"> (affect and sexuality regulated; conflict contained and repaired)</w:t>
      </w:r>
    </w:p>
    <w:p>
      <w:pPr>
        <w:pStyle w:val="ListBullet"/>
      </w:pPr>
      <w:r>
        <w:t xml:space="preserve">d) Thought processes: </w:t>
      </w:r>
      <w:r>
        <w:rPr>
          <w:b/>
        </w:rPr>
        <w:t>structured, appropriate, complete, original</w:t>
      </w:r>
      <w:r>
        <w:t xml:space="preserve"> (a nuanced relational vignette)</w:t>
      </w:r>
    </w:p>
    <w:p>
      <w:pPr>
        <w:pStyle w:val="ListBullet"/>
      </w:pPr>
      <w:r>
        <w:t>Intelligence: average to above average | Maturation: the most interpersonally mature resolution in the protocol | Organic signs: none</w:t>
      </w:r>
    </w:p>
    <w:p>
      <w:pPr>
        <w:pStyle w:val="Heading2"/>
      </w:pPr>
      <w:r>
        <w:rPr>
          <w:sz w:val="30"/>
        </w:rPr>
        <w:t>CARD 10 — The painter and his painting</w:t>
      </w:r>
    </w:p>
    <w:p>
      <w:r>
        <w:rPr>
          <w:b/>
        </w:rPr>
        <w:t>1. Main theme</w:t>
      </w:r>
    </w:p>
    <w:p>
      <w:pPr>
        <w:pStyle w:val="ListBullet"/>
      </w:pPr>
      <w:r>
        <w:rPr>
          <w:i/>
        </w:rPr>
        <w:t>Descriptive:</w:t>
      </w:r>
      <w:r>
        <w:t xml:space="preserve"> A painter is carrying his painting. He had been in a completely solitary, deserted place — perhaps a forest or isolated area — where he painted a full jungle scene, as if he captured the real jungle on canvas. Now he lifts the painting and carries it, perhaps toward home or workplace. The scene shows the painting side-on — a white canvas held by a man walking. The overall feel is </w:t>
      </w:r>
      <w:r>
        <w:rPr>
          <w:b/>
        </w:rPr>
        <w:t>quiet and isolated</w:t>
      </w:r>
      <w:r>
        <w:t xml:space="preserve"> — an artist alone with his work, returning with just his painting.</w:t>
      </w:r>
    </w:p>
    <w:p>
      <w:pPr>
        <w:pStyle w:val="ListBullet"/>
      </w:pPr>
      <w:r>
        <w:rPr>
          <w:i/>
        </w:rPr>
        <w:t>Interpretive:</w:t>
      </w:r>
      <w:r>
        <w:t xml:space="preserve"> </w:t>
      </w:r>
      <w:r>
        <w:rPr>
          <w:i/>
        </w:rPr>
        <w:t>If</w:t>
      </w:r>
      <w:r>
        <w:t xml:space="preserve"> one withdraws into solitude, one can create something that captures and contains one's inner/outer world, then carry it back from isolation.</w:t>
      </w:r>
    </w:p>
    <w:p>
      <w:pPr>
        <w:pStyle w:val="ListBullet"/>
      </w:pPr>
      <w:r>
        <w:rPr>
          <w:i/>
        </w:rPr>
        <w:t>Diagnostic:</w:t>
      </w:r>
      <w:r>
        <w:t xml:space="preserve"> A </w:t>
      </w:r>
      <w:r>
        <w:rPr>
          <w:b/>
        </w:rPr>
        <w:t>constricted, perceptually-anchored</w:t>
      </w:r>
      <w:r>
        <w:t xml:space="preserve"> story emphasising </w:t>
      </w:r>
      <w:r>
        <w:rPr>
          <w:b/>
        </w:rPr>
        <w:t>solitude, self-containment, and creative sublimation</w:t>
      </w:r>
      <w:r>
        <w:t>; low affective elaboration; reinforces the solitude/withdrawal motif (Cards 6, 8, 10).</w:t>
      </w:r>
    </w:p>
    <w:p>
      <w:r>
        <w:rPr>
          <w:b/>
        </w:rPr>
        <w:t>2. Main hero</w:t>
      </w:r>
      <w:r>
        <w:t xml:space="preserve"> (✓)</w:t>
      </w:r>
    </w:p>
    <w:p>
      <w:pPr>
        <w:pStyle w:val="ListBullet"/>
      </w:pPr>
      <w:r>
        <w:t xml:space="preserve">a) Age: adult ~ b) Sex: male ~ c) Vocation: </w:t>
      </w:r>
      <w:r>
        <w:rPr>
          <w:b/>
        </w:rPr>
        <w:t>painter/artist</w:t>
      </w:r>
    </w:p>
    <w:p>
      <w:pPr>
        <w:pStyle w:val="ListBullet"/>
      </w:pPr>
      <w:r>
        <w:t>d) Abilities: artistic/creative skill, capacity to render reality ~ e) Interests: art, nature, solitude ~ f) Traits: self-contained, quiet, introverted, autonomous</w:t>
      </w:r>
    </w:p>
    <w:p>
      <w:pPr>
        <w:pStyle w:val="ListBullet"/>
      </w:pPr>
      <w:r>
        <w:t xml:space="preserve">g) Body/self-image: a competent but solitary creator; self defined through work ~ h) Adequacy: </w:t>
      </w:r>
      <w:r>
        <w:rPr>
          <w:b/>
        </w:rPr>
        <w:t>adequate</w:t>
      </w:r>
      <w:r>
        <w:t xml:space="preserve"> (produces and transports a finished work)</w:t>
      </w:r>
    </w:p>
    <w:p>
      <w:r>
        <w:rPr>
          <w:b/>
        </w:rPr>
        <w:t>3. Main needs and drives of hero</w:t>
      </w:r>
    </w:p>
    <w:p>
      <w:pPr>
        <w:pStyle w:val="ListBullet"/>
      </w:pPr>
      <w:r>
        <w:t xml:space="preserve">a) Behavioural needs: </w:t>
      </w:r>
      <w:r>
        <w:rPr>
          <w:b/>
        </w:rPr>
        <w:t>need for creative expression (sublimation)</w:t>
      </w:r>
      <w:r>
        <w:t xml:space="preserve">, </w:t>
      </w:r>
      <w:r>
        <w:rPr>
          <w:b/>
        </w:rPr>
        <w:t>autonomy</w:t>
      </w:r>
      <w:r>
        <w:t xml:space="preserve">, </w:t>
      </w:r>
      <w:r>
        <w:rPr>
          <w:b/>
        </w:rPr>
        <w:t>solitude/harm-avoidance</w:t>
      </w:r>
      <w:r>
        <w:t xml:space="preserve"> (retreat from people). </w:t>
      </w:r>
      <w:r>
        <w:rPr>
          <w:i/>
        </w:rPr>
        <w:t>Dynamic inference:</w:t>
      </w:r>
      <w:r>
        <w:t xml:space="preserve"> the repeated choice of isolated settings (here, Card 6, Card 8) indicates a temperamental/defensive preference for withdrawal and self-sufficiency.</w:t>
      </w:r>
    </w:p>
    <w:p>
      <w:pPr>
        <w:pStyle w:val="ListBullet"/>
      </w:pPr>
      <w:r>
        <w:t xml:space="preserve">b) Introduced: the </w:t>
      </w:r>
      <w:r>
        <w:rPr>
          <w:b/>
        </w:rPr>
        <w:t>jungle/painting</w:t>
      </w:r>
      <w:r>
        <w:t xml:space="preserve"> → need to capture and master a contained, natural world (echo of Card 6's idealised nature).</w:t>
      </w:r>
    </w:p>
    <w:p>
      <w:pPr>
        <w:pStyle w:val="ListBullet"/>
      </w:pPr>
      <w:r>
        <w:t xml:space="preserve">c) Omitted: </w:t>
      </w:r>
      <w:r>
        <w:rPr>
          <w:b/>
        </w:rPr>
        <w:t>other people, interaction, affect</w:t>
      </w:r>
      <w:r>
        <w:t xml:space="preserve"> → need to avoid relational complexity; possible constriction/flattening.</w:t>
      </w:r>
    </w:p>
    <w:p>
      <w:r>
        <w:rPr>
          <w:b/>
        </w:rPr>
        <w:t>4. Conception of environment (world) as:</w:t>
      </w:r>
      <w:r>
        <w:t xml:space="preserve"> </w:t>
      </w:r>
      <w:r>
        <w:rPr>
          <w:b/>
        </w:rPr>
        <w:t>quiet, isolated, manageable when alone</w:t>
      </w:r>
      <w:r>
        <w:t>; the world is something to observe and render rather than engage socially.</w:t>
      </w:r>
    </w:p>
    <w:p>
      <w:r>
        <w:rPr>
          <w:b/>
        </w:rPr>
        <w:t>5. Figures seen as</w:t>
      </w:r>
    </w:p>
    <w:p>
      <w:pPr>
        <w:pStyle w:val="ListBullet"/>
      </w:pPr>
      <w:r>
        <w:t>a) Parental figures: none.</w:t>
      </w:r>
    </w:p>
    <w:p>
      <w:pPr>
        <w:pStyle w:val="ListBullet"/>
      </w:pPr>
      <w:r>
        <w:t>b) Contemporary figures: none (notable interpersonal emptiness).</w:t>
      </w:r>
    </w:p>
    <w:p>
      <w:pPr>
        <w:pStyle w:val="ListBullet"/>
      </w:pPr>
      <w:r>
        <w:t>c) Junior figures: none.</w:t>
      </w:r>
    </w:p>
    <w:p>
      <w:r>
        <w:rPr>
          <w:b/>
        </w:rPr>
        <w:t>6. Significant conflicts:</w:t>
      </w:r>
      <w:r>
        <w:t xml:space="preserve"> minimal manifest conflict; latent engagement vs. withdrawal (withdrawal wins).</w:t>
      </w:r>
    </w:p>
    <w:p>
      <w:r>
        <w:rPr>
          <w:b/>
        </w:rPr>
        <w:t>7. Nature of anxieties</w:t>
      </w:r>
      <w:r>
        <w:t xml:space="preserve"> (✓): little manifest; latent harm/stimulus-avoidance and a need to keep the world at a controllable distance.</w:t>
      </w:r>
    </w:p>
    <w:p>
      <w:r>
        <w:rPr>
          <w:b/>
        </w:rPr>
        <w:t>8. Main defenses</w:t>
      </w:r>
      <w:r>
        <w:t xml:space="preserve"> (✓)</w:t>
      </w:r>
    </w:p>
    <w:p>
      <w:pPr>
        <w:pStyle w:val="ListBullet"/>
      </w:pPr>
      <w:r>
        <w:t xml:space="preserve">(✓) </w:t>
      </w:r>
      <w:r>
        <w:rPr>
          <w:b/>
        </w:rPr>
        <w:t>Sublimation</w:t>
      </w:r>
      <w:r>
        <w:t xml:space="preserve"> (art)</w:t>
      </w:r>
    </w:p>
    <w:p>
      <w:pPr>
        <w:pStyle w:val="ListBullet"/>
      </w:pPr>
      <w:r>
        <w:t xml:space="preserve">(✓) </w:t>
      </w:r>
      <w:r>
        <w:rPr>
          <w:b/>
        </w:rPr>
        <w:t>Withdrawal/isolation</w:t>
      </w:r>
    </w:p>
    <w:p>
      <w:pPr>
        <w:pStyle w:val="ListBullet"/>
      </w:pPr>
      <w:r>
        <w:t xml:space="preserve">(✓) </w:t>
      </w:r>
      <w:r>
        <w:rPr>
          <w:b/>
        </w:rPr>
        <w:t>Intellectualisation/perceptual focus</w:t>
      </w:r>
      <w:r>
        <w:t xml:space="preserve"> (describing the canvas as an object — "a white part… a man holding it")</w:t>
      </w:r>
    </w:p>
    <w:p>
      <w:r>
        <w:rPr>
          <w:b/>
        </w:rPr>
        <w:t>9. Adequacy of superego</w:t>
      </w:r>
      <w:r>
        <w:t xml:space="preserve"> (✓): not engaged → </w:t>
      </w:r>
      <w:r>
        <w:rPr>
          <w:b/>
        </w:rPr>
        <w:t>not assessable / appropriate by default</w:t>
      </w:r>
      <w:r>
        <w:t>.</w:t>
      </w:r>
    </w:p>
    <w:p>
      <w:r>
        <w:rPr>
          <w:b/>
        </w:rPr>
        <w:t>10. Integration of the ego</w:t>
      </w:r>
      <w:r>
        <w:t xml:space="preserve"> (✓)</w:t>
      </w:r>
    </w:p>
    <w:p>
      <w:pPr>
        <w:pStyle w:val="ListBullet"/>
      </w:pPr>
      <w:r>
        <w:t xml:space="preserve">a) Hero: </w:t>
      </w:r>
      <w:r>
        <w:rPr>
          <w:b/>
        </w:rPr>
        <w:t>adequate</w:t>
      </w:r>
      <w:r>
        <w:t xml:space="preserve"> but </w:t>
      </w:r>
      <w:r>
        <w:rPr>
          <w:b/>
        </w:rPr>
        <w:t>constricted</w:t>
      </w:r>
    </w:p>
    <w:p>
      <w:pPr>
        <w:pStyle w:val="ListBullet"/>
      </w:pPr>
      <w:r>
        <w:t xml:space="preserve">b) Outcome: </w:t>
      </w:r>
      <w:r>
        <w:rPr>
          <w:b/>
        </w:rPr>
        <w:t>neutral/quietly positive, realistic</w:t>
      </w:r>
      <w:r>
        <w:t xml:space="preserve"> (no clear conflict or resolution — a descriptive close)</w:t>
      </w:r>
    </w:p>
    <w:p>
      <w:pPr>
        <w:pStyle w:val="ListBullet"/>
      </w:pPr>
      <w:r>
        <w:t>c) Drive control: high (over-controlled; affect minimal)</w:t>
      </w:r>
    </w:p>
    <w:p>
      <w:pPr>
        <w:pStyle w:val="ListBullet"/>
      </w:pPr>
      <w:r>
        <w:t xml:space="preserve">d) Thought processes: </w:t>
      </w:r>
      <w:r>
        <w:rPr>
          <w:b/>
        </w:rPr>
        <w:t>structured and appropriate</w:t>
      </w:r>
      <w:r>
        <w:t xml:space="preserve"> but </w:t>
      </w:r>
      <w:r>
        <w:rPr>
          <w:b/>
        </w:rPr>
        <w:t>brief, concrete, somewhat stereotyped/low in elaboration</w:t>
      </w:r>
      <w:r>
        <w:t xml:space="preserve"> — clinging more to the perceptual stimulus than to a dynamic plot</w:t>
      </w:r>
    </w:p>
    <w:p>
      <w:pPr>
        <w:pStyle w:val="ListBullet"/>
      </w:pPr>
      <w:r>
        <w:t>Intelligence: average | Maturation: adequate but affectively guarded | Organic signs: none</w:t>
      </w:r>
    </w:p>
    <w:p>
      <w:pPr>
        <w:pStyle w:val="Heading2"/>
      </w:pPr>
      <w:r>
        <w:rPr>
          <w:sz w:val="30"/>
        </w:rPr>
        <w:t>CARD 11 — BLANK CARD (examinee invents and interprets his own scene)</w:t>
      </w:r>
    </w:p>
    <w:p>
      <w:pPr>
        <w:ind w:left="360"/>
      </w:pPr>
      <w:r>
        <w:rPr>
          <w:i/>
          <w:color w:val="555555"/>
        </w:rPr>
        <w:t>Bellak note:</w:t>
      </w:r>
      <w:r>
        <w:rPr>
          <w:i/>
          <w:color w:val="555555"/>
        </w:rPr>
        <w:t xml:space="preserve"> the blank card invites the subject to project a wholly self-generated scene; with the structuring pull removed, the most pressing personal preoccupations tend to emerge and </w:t>
      </w:r>
      <w:r>
        <w:rPr>
          <w:b/>
          <w:i/>
          <w:color w:val="555555"/>
        </w:rPr>
        <w:t>psychological distance is typically lost</w:t>
      </w:r>
      <w:r>
        <w:rPr>
          <w:i/>
          <w:color w:val="555555"/>
        </w:rPr>
        <w:t>. That is precisely what occurs here — the story is told openly and explicitly as the examinee's own life.</w:t>
      </w:r>
    </w:p>
    <w:p>
      <w:r>
        <w:rPr>
          <w:b/>
        </w:rPr>
        <w:t>1. Main theme</w:t>
      </w:r>
    </w:p>
    <w:p>
      <w:pPr>
        <w:pStyle w:val="ListBullet"/>
      </w:pPr>
      <w:r>
        <w:rPr>
          <w:i/>
        </w:rPr>
        <w:t>Descriptive:</w:t>
      </w:r>
      <w:r>
        <w:t xml:space="preserve"> A family with a child who was "a little foolish/immature" — "like I myself was" — unable to understand his own faults. The parents tried hard to make him understand; for a child the parents are everything, the heroes, while the "villain" is the world. He did not heed what they taught and later felt terrible about it. As he grew he understood how large a father's role is — "while the father is there, the son is a king; when the father is gone, a person is alone." He gives his father the greatest credit: "I have fallen a thousand times, broken a thousand times, and each time he picked me up. </w:t>
      </w:r>
      <w:r>
        <w:rPr>
          <w:b/>
        </w:rPr>
        <w:t>Once I even drank poison, and he himself picked me up, took me to hospital, and saved my life.</w:t>
      </w:r>
      <w:r>
        <w:t xml:space="preserve">" A father never lives for himself, only for his children; when the narrator does something new, a special light comes into the father's eyes. The father once said: "if you must drink alcohol I'll bring you a crate, take as much as you want, but leave these </w:t>
      </w:r>
      <w:r>
        <w:rPr>
          <w:b/>
        </w:rPr>
        <w:t>heavy drugs like smack</w:t>
      </w:r>
      <w:r>
        <w:t xml:space="preserve"> — they are very harmful." Today the narrator is </w:t>
      </w:r>
      <w:r>
        <w:rPr>
          <w:b/>
        </w:rPr>
        <w:t>in IPD at a de-addiction centre</w:t>
      </w:r>
      <w:r>
        <w:t xml:space="preserve"> for his parents' sake, leaving everything for them. The ending: parents try hard to reform a child, and when they cannot, a new path appears — a </w:t>
      </w:r>
      <w:r>
        <w:rPr>
          <w:b/>
        </w:rPr>
        <w:t>nasha-mukti kendra (de-addiction centre)</w:t>
      </w:r>
      <w:r>
        <w:t xml:space="preserve"> — where the child decides he will get well, realises he made mistakes, and that </w:t>
      </w:r>
      <w:r>
        <w:rPr>
          <w:b/>
        </w:rPr>
        <w:t>reforming is itself a great thing</w:t>
      </w:r>
      <w:r>
        <w:t xml:space="preserve">. He wants to see his parents happy, never wants to see tears in their eyes; his </w:t>
      </w:r>
      <w:r>
        <w:rPr>
          <w:b/>
        </w:rPr>
        <w:t>marriage and quitting drugs</w:t>
      </w:r>
      <w:r>
        <w:t xml:space="preserve"> are their greatest joy; he will try not to hurt them and to become a good person.</w:t>
      </w:r>
    </w:p>
    <w:p>
      <w:pPr>
        <w:pStyle w:val="ListBullet"/>
      </w:pPr>
      <w:r>
        <w:rPr>
          <w:i/>
        </w:rPr>
        <w:t>Interpretive:</w:t>
      </w:r>
      <w:r>
        <w:t xml:space="preserve"> </w:t>
      </w:r>
      <w:r>
        <w:rPr>
          <w:i/>
        </w:rPr>
        <w:t>If</w:t>
      </w:r>
      <w:r>
        <w:t xml:space="preserve"> a young man who failed to heed his devoted parents falls into self-destruction (drugs, a suicide attempt), the father's repeated rescue and unconditional love mobilise guilt, gratitude, and a reparative decision to recover </w:t>
      </w:r>
      <w:r>
        <w:rPr>
          <w:i/>
        </w:rPr>
        <w:t>for the parents</w:t>
      </w:r>
      <w:r>
        <w:t>.</w:t>
      </w:r>
    </w:p>
    <w:p>
      <w:pPr>
        <w:pStyle w:val="ListBullet"/>
      </w:pPr>
      <w:r>
        <w:rPr>
          <w:i/>
        </w:rPr>
        <w:t>Diagnostic:</w:t>
      </w:r>
      <w:r>
        <w:t xml:space="preserve"> The </w:t>
      </w:r>
      <w:r>
        <w:rPr>
          <w:b/>
        </w:rPr>
        <w:t>organising dynamic of the whole protocol surfaces directly</w:t>
      </w:r>
      <w:r>
        <w:t xml:space="preserve">: substance dependence (heavy drugs/"smack") with a </w:t>
      </w:r>
      <w:r>
        <w:rPr>
          <w:b/>
        </w:rPr>
        <w:t>past suicide attempt (ingesting poison)</w:t>
      </w:r>
      <w:r>
        <w:t xml:space="preserve">, currently in </w:t>
      </w:r>
      <w:r>
        <w:rPr>
          <w:b/>
        </w:rPr>
        <w:t>inpatient de-addiction treatment</w:t>
      </w:r>
      <w:r>
        <w:t xml:space="preserve">, anchored by an </w:t>
      </w:r>
      <w:r>
        <w:rPr>
          <w:b/>
        </w:rPr>
        <w:t>idealised, life-saving father</w:t>
      </w:r>
      <w:r>
        <w:t xml:space="preserve"> and a guilt-driven, parent-directed </w:t>
      </w:r>
      <w:r>
        <w:rPr>
          <w:b/>
        </w:rPr>
        <w:t>reparative/redemptive striving</w:t>
      </w:r>
      <w:r>
        <w:t xml:space="preserve">. </w:t>
      </w:r>
      <w:r>
        <w:rPr>
          <w:i/>
        </w:rPr>
        <w:t>(Clinical alert: documented prior self-harm + depressive themes elsewhere → active suicide-risk screening indicated.)</w:t>
      </w:r>
    </w:p>
    <w:p>
      <w:r>
        <w:rPr>
          <w:b/>
        </w:rPr>
        <w:t>2. Main hero</w:t>
      </w:r>
      <w:r>
        <w:t xml:space="preserve"> (✓) — </w:t>
      </w:r>
      <w:r>
        <w:rPr>
          <w:i/>
        </w:rPr>
        <w:t>the examinee himself; full autobiographical identification, no distance.</w:t>
      </w:r>
    </w:p>
    <w:p>
      <w:pPr>
        <w:pStyle w:val="ListBullet"/>
      </w:pPr>
      <w:r>
        <w:t>a) Age: young adult male (examinee) ~ b) Sex: male ~ c) Vocation: in recovery / dependent role (patient)</w:t>
      </w:r>
    </w:p>
    <w:p>
      <w:pPr>
        <w:pStyle w:val="ListBullet"/>
      </w:pPr>
      <w:r>
        <w:t>d) Abilities: capacity for insight, remorse, attachment, and resolve ~ e) Interests: regaining parents' approval, recovery, marriage, becoming "a good person" ~ f) Traits: guilt-prone, self-critical, affectionate, impulsive history, now reflective and motivated</w:t>
      </w:r>
    </w:p>
    <w:p>
      <w:pPr>
        <w:pStyle w:val="ListBullet"/>
      </w:pPr>
      <w:r>
        <w:t xml:space="preserve">g) Body/self-image: a </w:t>
      </w:r>
      <w:r>
        <w:rPr>
          <w:b/>
        </w:rPr>
        <w:t>flawed, "fallen," repeatedly "broken" self</w:t>
      </w:r>
      <w:r>
        <w:t xml:space="preserve"> seeking to be repaired/redeemed; bodily self literally endangered (poison) and now in treatment ~ h) Adequacy: </w:t>
      </w:r>
      <w:r>
        <w:rPr>
          <w:b/>
        </w:rPr>
        <w:t>historically inadequate (self-destructive), now becoming adequate</w:t>
      </w:r>
      <w:r>
        <w:t xml:space="preserve"> via the treatment decision</w:t>
      </w:r>
    </w:p>
    <w:p>
      <w:r>
        <w:rPr>
          <w:b/>
        </w:rPr>
        <w:t>3. Main needs and drives of hero</w:t>
      </w:r>
    </w:p>
    <w:p>
      <w:pPr>
        <w:pStyle w:val="ListBullet"/>
      </w:pPr>
      <w:r>
        <w:t xml:space="preserve">a) Behavioural needs: </w:t>
      </w:r>
      <w:r>
        <w:rPr>
          <w:b/>
        </w:rPr>
        <w:t>need for parental love/approval (succorance)</w:t>
      </w:r>
      <w:r>
        <w:t xml:space="preserve">, </w:t>
      </w:r>
      <w:r>
        <w:rPr>
          <w:b/>
        </w:rPr>
        <w:t>need for reparation/redemption</w:t>
      </w:r>
      <w:r>
        <w:t xml:space="preserve">, </w:t>
      </w:r>
      <w:r>
        <w:rPr>
          <w:b/>
        </w:rPr>
        <w:t>need to reform</w:t>
      </w:r>
      <w:r>
        <w:t xml:space="preserve">, </w:t>
      </w:r>
      <w:r>
        <w:rPr>
          <w:b/>
        </w:rPr>
        <w:t>need for achievement-of-worth</w:t>
      </w:r>
      <w:r>
        <w:t xml:space="preserve"> (to make parents proud); historically, </w:t>
      </w:r>
      <w:r>
        <w:rPr>
          <w:b/>
        </w:rPr>
        <w:t>need to escape via substances</w:t>
      </w:r>
      <w:r>
        <w:t xml:space="preserve"> and a past </w:t>
      </w:r>
      <w:r>
        <w:rPr>
          <w:b/>
        </w:rPr>
        <w:t>intra-aggressive (self-destructive) drive</w:t>
      </w:r>
      <w:r>
        <w:t xml:space="preserve">. </w:t>
      </w:r>
      <w:r>
        <w:rPr>
          <w:i/>
        </w:rPr>
        <w:t>Dynamic inference:</w:t>
      </w:r>
      <w:r>
        <w:t xml:space="preserve"> the entire record's recurrent guilt-and-repair sequences are condensed here into a real-life recovery narrative — the fantasy theme </w:t>
      </w:r>
      <w:r>
        <w:rPr>
          <w:i/>
        </w:rPr>
        <w:t>is</w:t>
      </w:r>
      <w:r>
        <w:t xml:space="preserve"> the behavioural reality.</w:t>
      </w:r>
    </w:p>
    <w:p>
      <w:pPr>
        <w:pStyle w:val="ListBullet"/>
      </w:pPr>
      <w:r>
        <w:t xml:space="preserve">b) Introduced: </w:t>
      </w:r>
      <w:r>
        <w:rPr>
          <w:b/>
        </w:rPr>
        <w:t>the de-addiction centre, the rescuing father, the poison episode, marriage</w:t>
      </w:r>
      <w:r>
        <w:t xml:space="preserve"> → need for an external structure that enables reform, an idealised protector, and socially-sanctioned redemption (marriage, sobriety).</w:t>
      </w:r>
    </w:p>
    <w:p>
      <w:pPr>
        <w:pStyle w:val="ListBullet"/>
      </w:pPr>
      <w:r>
        <w:t xml:space="preserve">c) Omitted: the </w:t>
      </w:r>
      <w:r>
        <w:rPr>
          <w:b/>
        </w:rPr>
        <w:t>mother is comparatively backgrounded</w:t>
      </w:r>
      <w:r>
        <w:t>; peers/triggers/the drug world are not elaborated → focus is narrowed to the father-bond and the redemptive arc (possible minimisation of relapse triggers and the maternal relationship).</w:t>
      </w:r>
    </w:p>
    <w:p>
      <w:r>
        <w:rPr>
          <w:b/>
        </w:rPr>
        <w:t>4. Conception of environment (world) as:</w:t>
      </w:r>
      <w:r>
        <w:t xml:space="preserve"> split — the </w:t>
      </w:r>
      <w:r>
        <w:rPr>
          <w:b/>
        </w:rPr>
        <w:t>family (esp. father) = wholly good, protective, redemptive</w:t>
      </w:r>
      <w:r>
        <w:t xml:space="preserve">; the </w:t>
      </w:r>
      <w:r>
        <w:rPr>
          <w:b/>
        </w:rPr>
        <w:t>outside world = "villain," dangerous, the source of corruption (drugs, bad influences)</w:t>
      </w:r>
      <w:r>
        <w:t>. A clear good-object / bad-world division.</w:t>
      </w:r>
    </w:p>
    <w:p>
      <w:r>
        <w:rPr>
          <w:b/>
        </w:rPr>
        <w:t>5. Figures seen as</w:t>
      </w:r>
    </w:p>
    <w:p>
      <w:pPr>
        <w:pStyle w:val="ListBullet"/>
      </w:pPr>
      <w:r>
        <w:t xml:space="preserve">a) Parental figures: </w:t>
      </w:r>
      <w:r>
        <w:rPr>
          <w:b/>
        </w:rPr>
        <w:t>father — supremely idealised: hero, saviour, self-sacrificing, unconditionally loving</w:t>
      </w:r>
      <w:r>
        <w:t xml:space="preserve"> ("the son is a king while the father lives"); </w:t>
      </w:r>
      <w:r>
        <w:rPr>
          <w:b/>
        </w:rPr>
        <w:t>mother — loved but less elaborated.</w:t>
      </w:r>
      <w:r>
        <w:t xml:space="preserve"> Reaction: love, guilt, gratitude, longing to repay and to never cause tears.</w:t>
      </w:r>
    </w:p>
    <w:p>
      <w:pPr>
        <w:pStyle w:val="ListBullet"/>
      </w:pPr>
      <w:r>
        <w:t>b) Contemporary figures: a future spouse (marriage as a marker of redemption); the "world"/bad company — corrupting.</w:t>
      </w:r>
    </w:p>
    <w:p>
      <w:pPr>
        <w:pStyle w:val="ListBullet"/>
      </w:pPr>
      <w:r>
        <w:t xml:space="preserve">c) Junior figures: the </w:t>
      </w:r>
      <w:r>
        <w:rPr>
          <w:b/>
        </w:rPr>
        <w:t>child-self</w:t>
      </w:r>
      <w:r>
        <w:t xml:space="preserve"> — naïve, erring, in need of saving.</w:t>
      </w:r>
    </w:p>
    <w:p>
      <w:r>
        <w:rPr>
          <w:b/>
        </w:rPr>
        <w:t>6. Significant conflicts:</w:t>
      </w:r>
      <w:r>
        <w:t xml:space="preserve"> </w:t>
      </w:r>
      <w:r>
        <w:rPr>
          <w:b/>
        </w:rPr>
        <w:t>addiction/self-destruction vs. recovery/self-preservation</w:t>
      </w:r>
      <w:r>
        <w:t>; guilt/failure vs. the wish to make parents proud; dependence on the father vs. the drive toward autonomy/adulthood (marriage, sobriety); id-impulse (substance use) vs. a now-mobilised superego.</w:t>
      </w:r>
    </w:p>
    <w:p>
      <w:r>
        <w:rPr>
          <w:b/>
        </w:rPr>
        <w:t>7. Nature of anxieties</w:t>
      </w:r>
      <w:r>
        <w:t xml:space="preserve"> (✓)</w:t>
      </w:r>
    </w:p>
    <w:p>
      <w:pPr>
        <w:pStyle w:val="ListBullet"/>
      </w:pPr>
      <w:r>
        <w:t xml:space="preserve">(✓) </w:t>
      </w:r>
      <w:r>
        <w:rPr>
          <w:b/>
        </w:rPr>
        <w:t>disapproval / guilt</w:t>
      </w:r>
      <w:r>
        <w:t xml:space="preserve"> (causing parents pain, "tears in their eyes")</w:t>
      </w:r>
    </w:p>
    <w:p>
      <w:pPr>
        <w:pStyle w:val="ListBullet"/>
      </w:pPr>
      <w:r>
        <w:t xml:space="preserve">(✓) </w:t>
      </w:r>
      <w:r>
        <w:rPr>
          <w:b/>
        </w:rPr>
        <w:t>lack or loss of love</w:t>
      </w:r>
      <w:r>
        <w:t xml:space="preserve"> (and dread of the father's eventual absence — "when the father is gone, a person is alone")</w:t>
      </w:r>
    </w:p>
    <w:p>
      <w:pPr>
        <w:pStyle w:val="ListBullet"/>
      </w:pPr>
      <w:r>
        <w:t xml:space="preserve">(✓) </w:t>
      </w:r>
      <w:r>
        <w:rPr>
          <w:b/>
        </w:rPr>
        <w:t>being deserted / alone</w:t>
      </w:r>
    </w:p>
    <w:p>
      <w:pPr>
        <w:pStyle w:val="ListBullet"/>
      </w:pPr>
      <w:r>
        <w:t xml:space="preserve">(✓) </w:t>
      </w:r>
      <w:r>
        <w:rPr>
          <w:b/>
        </w:rPr>
        <w:t>(historical) self-directed harm</w:t>
      </w:r>
      <w:r>
        <w:t xml:space="preserve"> — the poison episode signals past suicidal/self-destructive anxiety and despair</w:t>
      </w:r>
    </w:p>
    <w:p>
      <w:r>
        <w:rPr>
          <w:b/>
        </w:rPr>
        <w:t>8. Main defenses</w:t>
      </w:r>
      <w:r>
        <w:t xml:space="preserve"> (✓)</w:t>
      </w:r>
    </w:p>
    <w:p>
      <w:pPr>
        <w:pStyle w:val="ListBullet"/>
      </w:pPr>
      <w:r>
        <w:t xml:space="preserve">(✓) </w:t>
      </w:r>
      <w:r>
        <w:rPr>
          <w:b/>
        </w:rPr>
        <w:t>Idealisation</w:t>
      </w:r>
      <w:r>
        <w:t xml:space="preserve"> (of the father, of marriage/sobriety as redemption)</w:t>
      </w:r>
    </w:p>
    <w:p>
      <w:pPr>
        <w:pStyle w:val="ListBullet"/>
      </w:pPr>
      <w:r>
        <w:t xml:space="preserve">(✓) </w:t>
      </w:r>
      <w:r>
        <w:rPr>
          <w:b/>
        </w:rPr>
        <w:t>Undoing / reparation</w:t>
      </w:r>
      <w:r>
        <w:t xml:space="preserve"> (recovery undertaken </w:t>
      </w:r>
      <w:r>
        <w:rPr>
          <w:i/>
        </w:rPr>
        <w:t>for</w:t>
      </w:r>
      <w:r>
        <w:t xml:space="preserve"> the parents)</w:t>
      </w:r>
    </w:p>
    <w:p>
      <w:pPr>
        <w:pStyle w:val="ListBullet"/>
      </w:pPr>
      <w:r>
        <w:t xml:space="preserve">(✓) </w:t>
      </w:r>
      <w:r>
        <w:rPr>
          <w:b/>
        </w:rPr>
        <w:t>Reaction-formation</w:t>
      </w:r>
      <w:r>
        <w:t xml:space="preserve"> (the once-rebellious son now devoted, self-renouncing)</w:t>
      </w:r>
    </w:p>
    <w:p>
      <w:pPr>
        <w:pStyle w:val="ListBullet"/>
      </w:pPr>
      <w:r>
        <w:t xml:space="preserve">(✓) </w:t>
      </w:r>
      <w:r>
        <w:rPr>
          <w:b/>
        </w:rPr>
        <w:t>Splitting</w:t>
      </w:r>
      <w:r>
        <w:t xml:space="preserve"> (all-good family vs. all-bad "villain" world)</w:t>
      </w:r>
    </w:p>
    <w:p>
      <w:pPr>
        <w:pStyle w:val="ListBullet"/>
      </w:pPr>
      <w:r>
        <w:t xml:space="preserve">(✓) </w:t>
      </w:r>
      <w:r>
        <w:rPr>
          <w:b/>
        </w:rPr>
        <w:t>Minimisation</w:t>
      </w:r>
      <w:r>
        <w:t xml:space="preserve"> (relapse triggers, the substance world, and ambivalence are under-elaborated)</w:t>
      </w:r>
    </w:p>
    <w:p>
      <w:r>
        <w:rPr>
          <w:b/>
        </w:rPr>
        <w:t>9. Adequacy of superego</w:t>
      </w:r>
      <w:r>
        <w:t xml:space="preserve"> (✓)</w:t>
      </w:r>
    </w:p>
    <w:p>
      <w:pPr>
        <w:pStyle w:val="ListBullet"/>
      </w:pPr>
      <w:r>
        <w:t xml:space="preserve">(✓) </w:t>
      </w:r>
      <w:r>
        <w:rPr>
          <w:b/>
        </w:rPr>
        <w:t>Severe and now strongly mobilised</w:t>
      </w:r>
      <w:r>
        <w:t xml:space="preserve"> — heavy guilt, self-blame, and a reparative pledge dominate. Historically, however, control failed (substance use, self-harm), so across time the superego is </w:t>
      </w:r>
      <w:r>
        <w:rPr>
          <w:b/>
        </w:rPr>
        <w:t>inconsistent/non-integrated</w:t>
      </w:r>
      <w:r>
        <w:t xml:space="preserve"> (lax at the point of impulse, harshly self-punishing afterward) — the same uneven pattern seen in Cards 5 and 7, now turned inward in the service of recovery.</w:t>
      </w:r>
    </w:p>
    <w:p>
      <w:r>
        <w:rPr>
          <w:b/>
        </w:rPr>
        <w:t>10. Integration of the ego</w:t>
      </w:r>
      <w:r>
        <w:t xml:space="preserve"> (✓)</w:t>
      </w:r>
    </w:p>
    <w:p>
      <w:pPr>
        <w:pStyle w:val="ListBullet"/>
      </w:pPr>
      <w:r>
        <w:t xml:space="preserve">a) Hero: </w:t>
      </w:r>
      <w:r>
        <w:rPr>
          <w:b/>
        </w:rPr>
        <w:t>inadequate historically, becoming adequate</w:t>
      </w:r>
      <w:r>
        <w:t xml:space="preserve"> (a reality-based treatment decision)</w:t>
      </w:r>
    </w:p>
    <w:p>
      <w:pPr>
        <w:pStyle w:val="ListBullet"/>
      </w:pPr>
      <w:r>
        <w:t xml:space="preserve">b) Outcome: </w:t>
      </w:r>
      <w:r>
        <w:rPr>
          <w:b/>
        </w:rPr>
        <w:t>hopeful/reparative and realistic</w:t>
      </w:r>
      <w:r>
        <w:t xml:space="preserve"> ("now he will get well") — grounded in an actual treatment step rather than magic</w:t>
      </w:r>
    </w:p>
    <w:p>
      <w:pPr>
        <w:pStyle w:val="ListBullet"/>
      </w:pPr>
      <w:r>
        <w:t xml:space="preserve">c) Drive control: </w:t>
      </w:r>
      <w:r>
        <w:rPr>
          <w:b/>
        </w:rPr>
        <w:t>historically poor</w:t>
      </w:r>
      <w:r>
        <w:t xml:space="preserve"> (substance use, suicide attempt); </w:t>
      </w:r>
      <w:r>
        <w:rPr>
          <w:b/>
        </w:rPr>
        <w:t>currently improving</w:t>
      </w:r>
      <w:r>
        <w:t xml:space="preserve"> with external structure</w:t>
      </w:r>
    </w:p>
    <w:p>
      <w:pPr>
        <w:pStyle w:val="ListBullet"/>
      </w:pPr>
      <w:r>
        <w:t xml:space="preserve">d) Thought processes: </w:t>
      </w:r>
      <w:r>
        <w:rPr>
          <w:b/>
        </w:rPr>
        <w:t>structured, appropriate, complete</w:t>
      </w:r>
      <w:r>
        <w:t xml:space="preserve">, affectively rich and insightful; </w:t>
      </w:r>
      <w:r>
        <w:rPr>
          <w:b/>
        </w:rPr>
        <w:t>loss of distance</w:t>
      </w:r>
      <w:r>
        <w:t xml:space="preserve"> (told as self) signals high personal pressure but also genuine engagement</w:t>
      </w:r>
    </w:p>
    <w:p>
      <w:pPr>
        <w:pStyle w:val="ListBullet"/>
      </w:pPr>
      <w:r>
        <w:t>Intelligence: average to above average (articulate, reflective, capable of moral abstraction) | Maturation level: emerging maturity emerging out of an impulsive, dependency-laden history | Organic signs: none indicated in production (no stimulus-recognition failures, no thought-disorder)</w:t>
      </w:r>
    </w:p>
    <w:p>
      <w:pPr>
        <w:pStyle w:val="Heading1"/>
      </w:pPr>
      <w:r>
        <w:rPr>
          <w:sz w:val="36"/>
        </w:rPr>
        <w:t>PART II — INTEGRATED INTERPRETATION &amp; PSYCHODIAGNOSTIC REPORT</w:t>
      </w:r>
    </w:p>
    <w:p>
      <w:r>
        <w:rPr>
          <w:i/>
        </w:rPr>
        <w:t xml:space="preserve">(Synthesis of the 11 records across Bellak's ten variables, followed by an ego-function appraisal, a dynamic and descriptive formulation, and recommendations. Per the manual, conclusions rest on the </w:t>
      </w:r>
      <w:r>
        <w:rPr>
          <w:i/>
        </w:rPr>
        <w:t>consistency of patterns across stories</w:t>
      </w:r>
      <w:r>
        <w:rPr>
          <w:i/>
        </w:rPr>
        <w:t>, not on isolated signs.)</w:t>
      </w:r>
    </w:p>
    <w:p>
      <w:pPr>
        <w:pStyle w:val="Heading2"/>
      </w:pPr>
      <w:r>
        <w:rPr>
          <w:sz w:val="30"/>
        </w:rPr>
        <w:t>1. Main Themes (recurrent across the protocol)</w:t>
      </w:r>
    </w:p>
    <w:p>
      <w:r>
        <w:t>Three theme-clusters repeat with high consistency:</w:t>
      </w:r>
    </w:p>
    <w:p>
      <w:pPr>
        <w:pStyle w:val="ListNumber"/>
      </w:pPr>
      <w:r>
        <w:rPr>
          <w:b/>
        </w:rPr>
        <w:t>Failure / falling-short → guilt → reparation.</w:t>
      </w:r>
      <w:r>
        <w:t xml:space="preserve"> A protagonist falls short (studies in Card 3, provision in Cards 4–5, conduct in Card 11), feels guilt, and repairs the bond through renunciation, apology, or a pledge to reform. This guilt-and-repair arc is the </w:t>
      </w:r>
      <w:r>
        <w:rPr>
          <w:b/>
        </w:rPr>
        <w:t>signature dynamic</w:t>
      </w:r>
      <w:r>
        <w:t xml:space="preserve"> of the record and culminates, undisguised, in the de-addiction narrative of Card 11.</w:t>
      </w:r>
    </w:p>
    <w:p>
      <w:pPr>
        <w:pStyle w:val="ListNumber"/>
      </w:pPr>
      <w:r>
        <w:rPr>
          <w:b/>
        </w:rPr>
        <w:t>Conflict within close relationships, usually resolved through understanding.</w:t>
      </w:r>
      <w:r>
        <w:t xml:space="preserve"> Parent–child (3, 4, 11) and husband–wife (5, 7, 9) ties are the central stage; most are reconciled (3, 4, 5, 9), a minority are not (7, 8).</w:t>
      </w:r>
    </w:p>
    <w:p>
      <w:pPr>
        <w:pStyle w:val="ListNumber"/>
      </w:pPr>
      <w:r>
        <w:rPr>
          <w:b/>
        </w:rPr>
        <w:t>An undercurrent of sadness ("udaasi") in nearly every story</w:t>
      </w:r>
      <w:r>
        <w:t>, paired with a longing for love, harmony, peace, and escape (Cards 6, 8, 10).</w:t>
      </w:r>
    </w:p>
    <w:p>
      <w:pPr>
        <w:pStyle w:val="Heading2"/>
      </w:pPr>
      <w:r>
        <w:rPr>
          <w:sz w:val="30"/>
        </w:rPr>
        <w:t>2. Main Hero (aggregate)</w:t>
      </w:r>
    </w:p>
    <w:p>
      <w:r>
        <w:t xml:space="preserve">Across cards the hero is an </w:t>
      </w:r>
      <w:r>
        <w:rPr>
          <w:b/>
        </w:rPr>
        <w:t>emotionally sensitive, guilt-prone, self-doubting young male</w:t>
      </w:r>
      <w:r>
        <w:t xml:space="preserve"> (and his proxies), capable of effort, insight, and attachment. </w:t>
      </w:r>
      <w:r>
        <w:rPr>
          <w:b/>
        </w:rPr>
        <w:t>Hero adequacy is variable in a patterned way</w:t>
      </w:r>
      <w:r>
        <w:t xml:space="preserve"> (Bellak ties this directly to ego strength): </w:t>
      </w:r>
      <w:r>
        <w:rPr>
          <w:b/>
        </w:rPr>
        <w:t>adequate</w:t>
      </w:r>
      <w:r>
        <w:t xml:space="preserve"> when the task is effort-based or repairable through communication (Cards 1, 3, 9) and when the protagonist renounces/repairs (Card 4); </w:t>
      </w:r>
      <w:r>
        <w:rPr>
          <w:b/>
        </w:rPr>
        <w:t>inadequate/overwhelmed</w:t>
      </w:r>
      <w:r>
        <w:t xml:space="preserve"> when the theme is abandonment, helplessness, or self-destruction (Cards 7-as-betrayed, 8, and the historical self of 11). Notably, </w:t>
      </w:r>
      <w:r>
        <w:rPr>
          <w:b/>
        </w:rPr>
        <w:t>psychological distance collapses on Cards 6 and 11</w:t>
      </w:r>
      <w:r>
        <w:t xml:space="preserve"> (told openly as himself) — by Bellak's criterion, a marker of </w:t>
      </w:r>
      <w:r>
        <w:rPr>
          <w:b/>
        </w:rPr>
        <w:t>strong personal preoccupation</w:t>
      </w:r>
      <w:r>
        <w:t xml:space="preserve"> with the contents of those cards (idealised escape; addiction/parents/recovery).</w:t>
      </w:r>
    </w:p>
    <w:p>
      <w:pPr>
        <w:pStyle w:val="Heading2"/>
      </w:pPr>
      <w:r>
        <w:rPr>
          <w:sz w:val="30"/>
        </w:rPr>
        <w:t>3. Main Needs and Drives (aggregate)</w:t>
      </w:r>
    </w:p>
    <w:p>
      <w:pPr>
        <w:pStyle w:val="ListBullet"/>
      </w:pPr>
      <w:r>
        <w:rPr>
          <w:b/>
        </w:rPr>
        <w:t>Need for love, approval, and acceptance</w:t>
      </w:r>
      <w:r>
        <w:t xml:space="preserve"> — the dominant, pervasive need (Cards 3, 4, 7, 8, 11).</w:t>
      </w:r>
    </w:p>
    <w:p>
      <w:pPr>
        <w:pStyle w:val="ListBullet"/>
      </w:pPr>
      <w:r>
        <w:rPr>
          <w:b/>
        </w:rPr>
        <w:t>Need for achievement / mastery</w:t>
      </w:r>
      <w:r>
        <w:t xml:space="preserve">, gratified through </w:t>
      </w:r>
      <w:r>
        <w:rPr>
          <w:i/>
        </w:rPr>
        <w:t>earned</w:t>
      </w:r>
      <w:r>
        <w:t xml:space="preserve"> effort rather than magic (Card 1; striving "for the parents" in 3, 11).</w:t>
      </w:r>
    </w:p>
    <w:p>
      <w:pPr>
        <w:pStyle w:val="ListBullet"/>
      </w:pPr>
      <w:r>
        <w:rPr>
          <w:b/>
        </w:rPr>
        <w:t>Reparation / redemption needs</w:t>
      </w:r>
      <w:r>
        <w:t xml:space="preserve"> — undoing harm to loved ones (Cards 3, 4, 5, 11).</w:t>
      </w:r>
    </w:p>
    <w:p>
      <w:pPr>
        <w:pStyle w:val="ListBullet"/>
      </w:pPr>
      <w:r>
        <w:rPr>
          <w:b/>
        </w:rPr>
        <w:t>Harm- and stimulus-avoidance / withdrawal</w:t>
      </w:r>
      <w:r>
        <w:t xml:space="preserve"> — retreat to peace, nature, solitude (Cards 6, 8, 10).</w:t>
      </w:r>
    </w:p>
    <w:p>
      <w:pPr>
        <w:pStyle w:val="ListBullet"/>
      </w:pPr>
      <w:r>
        <w:rPr>
          <w:b/>
        </w:rPr>
        <w:t>Aggression</w:t>
      </w:r>
      <w:r>
        <w:t xml:space="preserve"> — present but characteristically </w:t>
      </w:r>
      <w:r>
        <w:rPr>
          <w:b/>
        </w:rPr>
        <w:t>followed by remorse and repair</w:t>
      </w:r>
      <w:r>
        <w:t xml:space="preserve"> (Card 5 overtly; Card 7 in the transgressor); and, historically, </w:t>
      </w:r>
      <w:r>
        <w:rPr>
          <w:b/>
        </w:rPr>
        <w:t>intra-aggression / self-destructiveness</w:t>
      </w:r>
      <w:r>
        <w:t xml:space="preserve"> (the poison episode, Card 11).</w:t>
      </w:r>
    </w:p>
    <w:p>
      <w:pPr>
        <w:pStyle w:val="ListBullet"/>
      </w:pPr>
      <w:r>
        <w:rPr>
          <w:b/>
        </w:rPr>
        <w:t>Succorance warded off by guilt</w:t>
      </w:r>
      <w:r>
        <w:t xml:space="preserve"> — he both longs to be cared for and feels he must not burden/take (Card 4, 11).</w:t>
      </w:r>
    </w:p>
    <w:p>
      <w:pPr>
        <w:pStyle w:val="Heading2"/>
      </w:pPr>
      <w:r>
        <w:rPr>
          <w:sz w:val="30"/>
        </w:rPr>
        <w:t>4. Conception of the Environment (aggregate)</w:t>
      </w:r>
    </w:p>
    <w:p>
      <w:r>
        <w:t xml:space="preserve">A consistent </w:t>
      </w:r>
      <w:r>
        <w:rPr>
          <w:b/>
        </w:rPr>
        <w:t>split world-view</w:t>
      </w:r>
      <w:r>
        <w:t xml:space="preserve">: the </w:t>
      </w:r>
      <w:r>
        <w:rPr>
          <w:i/>
        </w:rPr>
        <w:t>family / idealised sphere</w:t>
      </w:r>
      <w:r>
        <w:t xml:space="preserve"> is nurturing, forgiving, and harmonious (Cards 2, 3, and especially the all-good father of 11), while the </w:t>
      </w:r>
      <w:r>
        <w:rPr>
          <w:i/>
        </w:rPr>
        <w:t>wider modern / relational world</w:t>
      </w:r>
      <w:r>
        <w:t xml:space="preserve"> is depriving, harsh, betraying, isolating, or "the villain" (Cards 4, 6, 7, 8, 11). Per the manual, the consistency of this environmental percept makes it a </w:t>
      </w:r>
      <w:r>
        <w:rPr>
          <w:b/>
        </w:rPr>
        <w:t>reliable clue to his everyday expectations</w:t>
      </w:r>
      <w:r>
        <w:t>: safety is sought inside an idealised family enclave, danger and corruption are located outside it.</w:t>
      </w:r>
    </w:p>
    <w:p>
      <w:pPr>
        <w:pStyle w:val="Heading2"/>
      </w:pPr>
      <w:r>
        <w:rPr>
          <w:sz w:val="30"/>
        </w:rPr>
        <w:t>5. Figures Seen As (object relations)</w:t>
      </w:r>
    </w:p>
    <w:p>
      <w:pPr>
        <w:pStyle w:val="ListBullet"/>
      </w:pPr>
      <w:r>
        <w:rPr>
          <w:b/>
        </w:rPr>
        <w:t>Parental figures — strongly idealised and benevolent</w:t>
      </w:r>
      <w:r>
        <w:t xml:space="preserve">, the </w:t>
      </w:r>
      <w:r>
        <w:rPr>
          <w:b/>
        </w:rPr>
        <w:t>father most of all</w:t>
      </w:r>
      <w:r>
        <w:t xml:space="preserve"> (wise/forgiving in Card 3; supreme saviour in Card 11); the </w:t>
      </w:r>
      <w:r>
        <w:rPr>
          <w:b/>
        </w:rPr>
        <w:t>mother nurturing and self-sacrificing</w:t>
      </w:r>
      <w:r>
        <w:t xml:space="preserve"> (Cards 2, 4) but comparatively backgrounded in the climactic Card 11. Reaction: love, guilt, gratitude, dependence, and dread of eventual loss of the father.</w:t>
      </w:r>
    </w:p>
    <w:p>
      <w:pPr>
        <w:pStyle w:val="ListBullet"/>
      </w:pPr>
      <w:r>
        <w:rPr>
          <w:b/>
        </w:rPr>
        <w:t>Contemporary / spousal figures — unstable and conflict-laden</w:t>
      </w:r>
      <w:r>
        <w:t>: sources of quarrel, suspicion, betrayal, and even violence (Cards 5, 7, 9), though often reconciled. Intimacy is desired but experienced as precarious.</w:t>
      </w:r>
    </w:p>
    <w:p>
      <w:pPr>
        <w:pStyle w:val="ListBullet"/>
      </w:pPr>
      <w:r>
        <w:rPr>
          <w:b/>
        </w:rPr>
        <w:t>The self / junior figure — flawed, "lagging," in need of saving</w:t>
      </w:r>
      <w:r>
        <w:t>, yet capable of remorse and resolve.</w:t>
      </w:r>
    </w:p>
    <w:p>
      <w:pPr>
        <w:pStyle w:val="Heading2"/>
      </w:pPr>
      <w:r>
        <w:rPr>
          <w:sz w:val="30"/>
        </w:rPr>
        <w:t>6. Significant Conflicts (aggregate)</w:t>
      </w:r>
    </w:p>
    <w:p>
      <w:r>
        <w:t xml:space="preserve">Achievement vs. self-doubt (1, 3); dependence/desire vs. guilt (4); </w:t>
      </w:r>
      <w:r>
        <w:rPr>
          <w:b/>
        </w:rPr>
        <w:t>aggression vs. control</w:t>
      </w:r>
      <w:r>
        <w:t xml:space="preserve"> (5); </w:t>
      </w:r>
      <w:r>
        <w:rPr>
          <w:b/>
        </w:rPr>
        <w:t>addiction/self-destruction vs. responsibility/recovery</w:t>
      </w:r>
      <w:r>
        <w:t xml:space="preserve"> (5, 11); attachment vs. abandonment (7, 8); autonomy/withdrawal vs. intimacy (6, 9, 10); and, developmentally, </w:t>
      </w:r>
      <w:r>
        <w:rPr>
          <w:b/>
        </w:rPr>
        <w:t>dependence on an idealised father vs. the push toward adult autonomy</w:t>
      </w:r>
      <w:r>
        <w:t xml:space="preserve"> (marriage/sobriety in 11).</w:t>
      </w:r>
    </w:p>
    <w:p>
      <w:pPr>
        <w:pStyle w:val="Heading2"/>
      </w:pPr>
      <w:r>
        <w:rPr>
          <w:sz w:val="30"/>
        </w:rPr>
        <w:t>7. Nature of Anxieties (aggregate)</w:t>
      </w:r>
    </w:p>
    <w:p>
      <w:r>
        <w:t>Most prominent, in order of salience across the record:</w:t>
      </w:r>
    </w:p>
    <w:p>
      <w:pPr>
        <w:pStyle w:val="ListBullet"/>
      </w:pPr>
      <w:r>
        <w:rPr>
          <w:b/>
        </w:rPr>
        <w:t>Disapproval and guilt</w:t>
      </w:r>
      <w:r>
        <w:t xml:space="preserve"> (Cards 3, 4, 11) — leading anxiety.</w:t>
      </w:r>
    </w:p>
    <w:p>
      <w:pPr>
        <w:pStyle w:val="ListBullet"/>
      </w:pPr>
      <w:r>
        <w:rPr>
          <w:b/>
        </w:rPr>
        <w:t>Lack or loss of love, and being deserted/abandoned</w:t>
      </w:r>
      <w:r>
        <w:t xml:space="preserve"> (Cards 4, 7, 8, 11).</w:t>
      </w:r>
    </w:p>
    <w:p>
      <w:pPr>
        <w:pStyle w:val="ListBullet"/>
      </w:pPr>
      <w:r>
        <w:rPr>
          <w:b/>
        </w:rPr>
        <w:t>Helplessness / being overpowered</w:t>
      </w:r>
      <w:r>
        <w:t xml:space="preserve"> (Cards 8, and the modern world of 6).</w:t>
      </w:r>
    </w:p>
    <w:p>
      <w:pPr>
        <w:pStyle w:val="ListBullet"/>
      </w:pPr>
      <w:r>
        <w:rPr>
          <w:b/>
        </w:rPr>
        <w:t>Anticipated punishment / physical harm</w:t>
      </w:r>
      <w:r>
        <w:t xml:space="preserve"> (Card 3).</w:t>
      </w:r>
    </w:p>
    <w:p>
      <w:pPr>
        <w:pStyle w:val="ListBullet"/>
      </w:pPr>
      <w:r>
        <w:t xml:space="preserve">An underlying </w:t>
      </w:r>
      <w:r>
        <w:rPr>
          <w:b/>
        </w:rPr>
        <w:t>depressive despair</w:t>
      </w:r>
      <w:r>
        <w:t xml:space="preserve"> with a documented </w:t>
      </w:r>
      <w:r>
        <w:rPr>
          <w:b/>
        </w:rPr>
        <w:t>history of self-harm</w:t>
      </w:r>
      <w:r>
        <w:t xml:space="preserve"> (poison, Card 11), corroborated by the pervasive sadness and the unrelieved sad endings (Card 8).</w:t>
      </w:r>
    </w:p>
    <w:p>
      <w:pPr>
        <w:pStyle w:val="Heading2"/>
      </w:pPr>
      <w:r>
        <w:rPr>
          <w:sz w:val="30"/>
        </w:rPr>
        <w:t>8. Main Defenses (aggregate)</w:t>
      </w:r>
    </w:p>
    <w:p>
      <w:r>
        <w:t xml:space="preserve">In approximate order of prominence: </w:t>
      </w:r>
      <w:r>
        <w:rPr>
          <w:b/>
        </w:rPr>
        <w:t>idealisation</w:t>
      </w:r>
      <w:r>
        <w:t xml:space="preserve"> (parents, nature, redemption); </w:t>
      </w:r>
      <w:r>
        <w:rPr>
          <w:b/>
        </w:rPr>
        <w:t>undoing / reparation</w:t>
      </w:r>
      <w:r>
        <w:t xml:space="preserve">; </w:t>
      </w:r>
      <w:r>
        <w:rPr>
          <w:b/>
        </w:rPr>
        <w:t>reaction-formation</w:t>
      </w:r>
      <w:r>
        <w:t xml:space="preserve"> (the rebel turned devoted; rejecting the desired objects in Card 4); </w:t>
      </w:r>
      <w:r>
        <w:rPr>
          <w:b/>
        </w:rPr>
        <w:t>withdrawal / isolation</w:t>
      </w:r>
      <w:r>
        <w:t xml:space="preserve"> (Cards 6, 8, 10); </w:t>
      </w:r>
      <w:r>
        <w:rPr>
          <w:b/>
        </w:rPr>
        <w:t>sublimation</w:t>
      </w:r>
      <w:r>
        <w:t xml:space="preserve"> (music, art — Cards 1, 10, the most adaptive line); </w:t>
      </w:r>
      <w:r>
        <w:rPr>
          <w:b/>
        </w:rPr>
        <w:t>splitting</w:t>
      </w:r>
      <w:r>
        <w:t xml:space="preserve"> (good family vs. villain world — Card 11); </w:t>
      </w:r>
      <w:r>
        <w:rPr>
          <w:b/>
        </w:rPr>
        <w:t>rationalisation / externalisation</w:t>
      </w:r>
      <w:r>
        <w:t xml:space="preserve"> and </w:t>
      </w:r>
      <w:r>
        <w:rPr>
          <w:b/>
        </w:rPr>
        <w:t>minimisation</w:t>
      </w:r>
      <w:r>
        <w:t xml:space="preserve"> (the addiction blamed on substances/company; relapse triggers under-elaborated — Cards 5, 11); </w:t>
      </w:r>
      <w:r>
        <w:rPr>
          <w:b/>
        </w:rPr>
        <w:t>repression of aggression</w:t>
      </w:r>
      <w:r>
        <w:t xml:space="preserve"> (Cards 3, 8). Impulse </w:t>
      </w:r>
      <w:r>
        <w:rPr>
          <w:b/>
        </w:rPr>
        <w:t>acting-out</w:t>
      </w:r>
      <w:r>
        <w:t xml:space="preserve"> appears (Card 5; historically in 11) where defences fail. The presence of mature defences (sublimation, working-through in Card 9) alongside more primitive ones (splitting, acting-out) indicates a </w:t>
      </w:r>
      <w:r>
        <w:rPr>
          <w:b/>
        </w:rPr>
        <w:t>mixed defensive structure</w:t>
      </w:r>
      <w:r>
        <w:t>.</w:t>
      </w:r>
    </w:p>
    <w:p>
      <w:pPr>
        <w:pStyle w:val="Heading2"/>
      </w:pPr>
      <w:r>
        <w:rPr>
          <w:sz w:val="30"/>
        </w:rPr>
        <w:t>9. Adequacy of the Superego (aggregate)</w:t>
      </w:r>
    </w:p>
    <w:p>
      <w:r>
        <w:t xml:space="preserve">The superego is </w:t>
      </w:r>
      <w:r>
        <w:rPr>
          <w:b/>
        </w:rPr>
        <w:t>active and harsh toward the self</w:t>
      </w:r>
      <w:r>
        <w:t xml:space="preserve"> (heavy guilt, anticipated punishment, self-punishing renunciation — Cards 3, 4, 8, 11) yet </w:t>
      </w:r>
      <w:r>
        <w:rPr>
          <w:b/>
        </w:rPr>
        <w:t>inconsistent/non-integrated</w:t>
      </w:r>
      <w:r>
        <w:t xml:space="preserve">: it is </w:t>
      </w:r>
      <w:r>
        <w:rPr>
          <w:b/>
        </w:rPr>
        <w:t>lax or absent at the moment of impulse</w:t>
      </w:r>
      <w:r>
        <w:t xml:space="preserve"> (the violence of Card 5; the guilt-free infidelity of Card 7; the historical substance use/self-harm of 11) and </w:t>
      </w:r>
      <w:r>
        <w:rPr>
          <w:b/>
        </w:rPr>
        <w:t>severe only afterward</w:t>
      </w:r>
      <w:r>
        <w:t>. Per Bellak, "a non-integrated superego, sometimes too severe and sometimes too lenient, is frequently met in neurotics" — and an uneven superego of exactly this kind is a defining feature of this protocol, consistent with impulse-control difficulty coexisting with strong guilt.</w:t>
      </w:r>
    </w:p>
    <w:p>
      <w:pPr>
        <w:pStyle w:val="Heading2"/>
      </w:pPr>
      <w:r>
        <w:rPr>
          <w:sz w:val="30"/>
        </w:rPr>
        <w:t>10. Integration of the Ego (aggregate)</w:t>
      </w:r>
    </w:p>
    <w:p>
      <w:r>
        <w:rPr>
          <w:b/>
        </w:rPr>
        <w:t>Moderate ego strength with genuine reparative resources.</w:t>
      </w:r>
      <w:r>
        <w:t xml:space="preserve"> Stories are predominantly </w:t>
      </w:r>
      <w:r>
        <w:rPr>
          <w:b/>
        </w:rPr>
        <w:t>structured, appropriate, complete, and reality-tied</w:t>
      </w:r>
      <w:r>
        <w:t xml:space="preserve">, with several reaching </w:t>
      </w:r>
      <w:r>
        <w:rPr>
          <w:b/>
        </w:rPr>
        <w:t>adequate, realistic resolutions by non-magical means</w:t>
      </w:r>
      <w:r>
        <w:t xml:space="preserve"> (effort in Card 1; dialogue in Card 9). Weaknesses: (a) </w:t>
      </w:r>
      <w:r>
        <w:rPr>
          <w:b/>
        </w:rPr>
        <w:t>loss of distance / personal flooding</w:t>
      </w:r>
      <w:r>
        <w:t xml:space="preserve"> on Cards 6 and 11; (b) </w:t>
      </w:r>
      <w:r>
        <w:rPr>
          <w:b/>
        </w:rPr>
        <w:t>depressive, helpless, unresolved outcomes</w:t>
      </w:r>
      <w:r>
        <w:t xml:space="preserve"> when abandonment is the theme (Card 8; the betrayed wife of 7); (c) </w:t>
      </w:r>
      <w:r>
        <w:rPr>
          <w:b/>
        </w:rPr>
        <w:t>constriction / low elaboration</w:t>
      </w:r>
      <w:r>
        <w:t xml:space="preserve"> on Card 10; (d) a pull toward </w:t>
      </w:r>
      <w:r>
        <w:rPr>
          <w:b/>
        </w:rPr>
        <w:t>idealised, escapist, or wish-fulfilling</w:t>
      </w:r>
      <w:r>
        <w:t xml:space="preserve"> solutions (Cards 5, 6); and (e) </w:t>
      </w:r>
      <w:r>
        <w:rPr>
          <w:b/>
        </w:rPr>
        <w:t>historically poor drive control</w:t>
      </w:r>
      <w:r>
        <w:t xml:space="preserve"> (substance use, suicide attempt). Some resolutions (e.g., the rapid repair after near-strangulation in Card 5) lean </w:t>
      </w:r>
      <w:r>
        <w:rPr>
          <w:b/>
        </w:rPr>
        <w:t>idealised/wish-fulfilling</w:t>
      </w:r>
      <w:r>
        <w:t>, suggesting that under high affect the ego favours hopeful closure over fully worked-through solutions.</w:t>
      </w:r>
    </w:p>
    <w:p>
      <w:pPr>
        <w:pStyle w:val="Heading2"/>
      </w:pPr>
      <w:r>
        <w:rPr>
          <w:sz w:val="30"/>
        </w:rPr>
        <w:t>EGO-FUNCTION APPRAISAL (qualitative, per Bellak's ego-function framework)</w:t>
      </w:r>
    </w:p>
    <w:p>
      <w:pPr>
        <w:pStyle w:val="ListBullet"/>
      </w:pPr>
      <w:r>
        <w:rPr>
          <w:b/>
        </w:rPr>
        <w:t>Reality testing:</w:t>
      </w:r>
      <w:r>
        <w:t xml:space="preserve"> Intact. All stimuli (including the violin/veena and the painting) are correctly recognised; no perceptual distortion or thought disorder; no "deadness" of the Card-1 instrument (the schizophrenia differential Bellak flags is </w:t>
      </w:r>
      <w:r>
        <w:rPr>
          <w:b/>
        </w:rPr>
        <w:t>not</w:t>
      </w:r>
      <w:r>
        <w:t xml:space="preserve"> raised).</w:t>
      </w:r>
    </w:p>
    <w:p>
      <w:pPr>
        <w:pStyle w:val="ListBullet"/>
      </w:pPr>
      <w:r>
        <w:rPr>
          <w:b/>
        </w:rPr>
        <w:t>Judgement &amp; impulse control:</w:t>
      </w:r>
      <w:r>
        <w:t xml:space="preserve"> The relative weak point. History and fantasy both show </w:t>
      </w:r>
      <w:r>
        <w:rPr>
          <w:b/>
        </w:rPr>
        <w:t>impulsivity</w:t>
      </w:r>
      <w:r>
        <w:t xml:space="preserve"> (aggression, substance use, a suicide attempt) with </w:t>
      </w:r>
      <w:r>
        <w:rPr>
          <w:b/>
        </w:rPr>
        <w:t>post-hoc remorse</w:t>
      </w:r>
      <w:r>
        <w:t xml:space="preserve"> — impulse control is </w:t>
      </w:r>
      <w:r>
        <w:rPr>
          <w:b/>
        </w:rPr>
        <w:t>fragile under high affect</w:t>
      </w:r>
      <w:r>
        <w:t xml:space="preserve"> but improving with external structure.</w:t>
      </w:r>
    </w:p>
    <w:p>
      <w:pPr>
        <w:pStyle w:val="ListBullet"/>
      </w:pPr>
      <w:r>
        <w:rPr>
          <w:b/>
        </w:rPr>
        <w:t>Object relations:</w:t>
      </w:r>
      <w:r>
        <w:t xml:space="preserve"> Capacity for warm, sustained attachment (esp. to parents) but with </w:t>
      </w:r>
      <w:r>
        <w:rPr>
          <w:b/>
        </w:rPr>
        <w:t>idealisation/splitting</w:t>
      </w:r>
      <w:r>
        <w:t xml:space="preserve"> and </w:t>
      </w:r>
      <w:r>
        <w:rPr>
          <w:b/>
        </w:rPr>
        <w:t>precariousness in peer/intimate ties</w:t>
      </w:r>
      <w:r>
        <w:t>; dependency is prominent.</w:t>
      </w:r>
    </w:p>
    <w:p>
      <w:pPr>
        <w:pStyle w:val="ListBullet"/>
      </w:pPr>
      <w:r>
        <w:rPr>
          <w:b/>
        </w:rPr>
        <w:t>Affect regulation:</w:t>
      </w:r>
      <w:r>
        <w:t xml:space="preserve"> A </w:t>
      </w:r>
      <w:r>
        <w:rPr>
          <w:b/>
        </w:rPr>
        <w:t>depressive baseline</w:t>
      </w:r>
      <w:r>
        <w:t xml:space="preserve"> with sadness pervading the record; affect is generally expressed and contained, occasionally overwhelming (Card 8).</w:t>
      </w:r>
    </w:p>
    <w:p>
      <w:pPr>
        <w:pStyle w:val="ListBullet"/>
      </w:pPr>
      <w:r>
        <w:rPr>
          <w:b/>
        </w:rPr>
        <w:t>Defensive functioning:</w:t>
      </w:r>
      <w:r>
        <w:t xml:space="preserve"> </w:t>
      </w:r>
      <w:r>
        <w:rPr>
          <w:b/>
        </w:rPr>
        <w:t>Mixed</w:t>
      </w:r>
      <w:r>
        <w:t xml:space="preserve"> — adaptive (sublimation, working-through) alongside idealisation, splitting, reaction-formation, and minimisation.</w:t>
      </w:r>
    </w:p>
    <w:p>
      <w:pPr>
        <w:pStyle w:val="ListBullet"/>
      </w:pPr>
      <w:r>
        <w:rPr>
          <w:b/>
        </w:rPr>
        <w:t>Thought processes:</w:t>
      </w:r>
      <w:r>
        <w:t xml:space="preserve"> Coherent, organised, reflective, capable of moral abstraction; </w:t>
      </w:r>
      <w:r>
        <w:rPr>
          <w:b/>
        </w:rPr>
        <w:t>average to above-average intelligence</w:t>
      </w:r>
      <w:r>
        <w:t>.</w:t>
      </w:r>
    </w:p>
    <w:p>
      <w:pPr>
        <w:pStyle w:val="ListBullet"/>
      </w:pPr>
      <w:r>
        <w:rPr>
          <w:b/>
        </w:rPr>
        <w:t>Synthetic/integrative function &amp; insight:</w:t>
      </w:r>
      <w:r>
        <w:t xml:space="preserve"> Present and a clear </w:t>
      </w:r>
      <w:r>
        <w:rPr>
          <w:b/>
        </w:rPr>
        <w:t>prognostic asset</w:t>
      </w:r>
      <w:r>
        <w:t xml:space="preserve"> — he spontaneously links substance use to harm and frames recovery realistically.</w:t>
      </w:r>
    </w:p>
    <w:p>
      <w:pPr>
        <w:pStyle w:val="Heading2"/>
      </w:pPr>
      <w:r>
        <w:rPr>
          <w:sz w:val="30"/>
        </w:rPr>
        <w:t>DYNAMIC FORMULATION</w:t>
      </w:r>
    </w:p>
    <w:p>
      <w:r>
        <w:t xml:space="preserve">This is the protocol of a </w:t>
      </w:r>
      <w:r>
        <w:rPr>
          <w:b/>
        </w:rPr>
        <w:t>young man organised around a powerful need for parental love and approval</w:t>
      </w:r>
      <w:r>
        <w:t xml:space="preserve">, who experiences himself as a </w:t>
      </w:r>
      <w:r>
        <w:rPr>
          <w:b/>
        </w:rPr>
        <w:t>"fallen," guilt-laden figure</w:t>
      </w:r>
      <w:r>
        <w:t xml:space="preserve"> repeatedly rescued by an </w:t>
      </w:r>
      <w:r>
        <w:rPr>
          <w:b/>
        </w:rPr>
        <w:t>idealised father</w:t>
      </w:r>
      <w:r>
        <w:t xml:space="preserve">. His inner world is </w:t>
      </w:r>
      <w:r>
        <w:rPr>
          <w:b/>
        </w:rPr>
        <w:t>split</w:t>
      </w:r>
      <w:r>
        <w:t xml:space="preserve"> into an all-good family enclave and a corrupting, depriving outside world. When confronted with frustration, felt inadequacy, or the pull of impulse, his </w:t>
      </w:r>
      <w:r>
        <w:rPr>
          <w:b/>
        </w:rPr>
        <w:t>controls have at times failed</w:t>
      </w:r>
      <w:r>
        <w:t xml:space="preserve"> — expressed in fantasy as aggression (Card 5) and, in reality, in </w:t>
      </w:r>
      <w:r>
        <w:rPr>
          <w:b/>
        </w:rPr>
        <w:t>substance dependence and a past suicide attempt</w:t>
      </w:r>
      <w:r>
        <w:t xml:space="preserve"> (Card 11). These lapses are followed by </w:t>
      </w:r>
      <w:r>
        <w:rPr>
          <w:b/>
        </w:rPr>
        <w:t>intense guilt and a reparative drive</w:t>
      </w:r>
      <w:r>
        <w:t xml:space="preserve"> to undo the harm and make the parents proud. Alongside this conflict-laden core, he carries </w:t>
      </w:r>
      <w:r>
        <w:rPr>
          <w:b/>
        </w:rPr>
        <w:t>adaptive strengths</w:t>
      </w:r>
      <w:r>
        <w:t xml:space="preserve">: sublimation through music/art, the capacity to earn mastery through effort, the ability to repair ruptures through honest dialogue, and genuine insight into the destructiveness of his addiction. His characteristic retreat, when overwhelmed, is </w:t>
      </w:r>
      <w:r>
        <w:rPr>
          <w:b/>
        </w:rPr>
        <w:t>withdrawal into an idealised, peaceful, family-and-nature refuge</w:t>
      </w:r>
      <w:r>
        <w:t xml:space="preserve"> (Cards 6, 8, 10) — protective, but at the cost of engaging the wider world.</w:t>
      </w:r>
    </w:p>
    <w:p>
      <w:pPr>
        <w:pStyle w:val="Heading2"/>
      </w:pPr>
      <w:r>
        <w:rPr>
          <w:sz w:val="30"/>
        </w:rPr>
        <w:t>DESCRIPTIVE / DIAGNOSTIC IMPRESSIONS</w:t>
      </w:r>
    </w:p>
    <w:p>
      <w:pPr>
        <w:ind w:left="360"/>
      </w:pPr>
      <w:r>
        <w:rPr>
          <w:i/>
          <w:color w:val="555555"/>
        </w:rPr>
        <w:t>Offered as testable hypotheses to be integrated with history, mental-status examination, and corroborating tests — never as standalone diagnosis.</w:t>
      </w:r>
    </w:p>
    <w:p>
      <w:pPr>
        <w:pStyle w:val="ListBullet"/>
      </w:pPr>
      <w:r>
        <w:rPr>
          <w:b/>
        </w:rPr>
        <w:t>Substance Use Disorder (opioid/"smack"; rule out polysubstance, alcohol)</w:t>
      </w:r>
      <w:r>
        <w:t xml:space="preserve"> — explicit and currently in </w:t>
      </w:r>
      <w:r>
        <w:rPr>
          <w:b/>
        </w:rPr>
        <w:t>inpatient (IPD) de-addiction treatment</w:t>
      </w:r>
      <w:r>
        <w:t>; corroborated thematically (Card 5).</w:t>
      </w:r>
    </w:p>
    <w:p>
      <w:pPr>
        <w:pStyle w:val="ListBullet"/>
      </w:pPr>
      <w:r>
        <w:rPr>
          <w:b/>
        </w:rPr>
        <w:t>Depressive features</w:t>
      </w:r>
      <w:r>
        <w:t xml:space="preserve"> — pervasive dysphoria across cards, helpless/abandonment themes, an unrelieved sad outcome (Card 8), and a </w:t>
      </w:r>
      <w:r>
        <w:rPr>
          <w:b/>
        </w:rPr>
        <w:t>history of a suicide attempt (poisoning)</w:t>
      </w:r>
      <w:r>
        <w:t>. Screen formally for a current depressive episode and ongoing suicidality.</w:t>
      </w:r>
    </w:p>
    <w:p>
      <w:pPr>
        <w:pStyle w:val="ListBullet"/>
      </w:pPr>
      <w:r>
        <w:rPr>
          <w:b/>
        </w:rPr>
        <w:t>Personality style:</w:t>
      </w:r>
      <w:r>
        <w:t xml:space="preserve"> dependent and guilt-prone with idealisation/splitting and impulse-regulation vulnerability — i.e., </w:t>
      </w:r>
      <w:r>
        <w:rPr>
          <w:b/>
        </w:rPr>
        <w:t>strong attachment needs + harsh-but-uneven superego + fragile controls</w:t>
      </w:r>
      <w:r>
        <w:t>. (Descriptive, not a Cluster diagnosis.)</w:t>
      </w:r>
    </w:p>
    <w:p>
      <w:pPr>
        <w:pStyle w:val="ListBullet"/>
      </w:pPr>
      <w:r>
        <w:rPr>
          <w:b/>
        </w:rPr>
        <w:t>No indicators of psychosis or organicity</w:t>
      </w:r>
      <w:r>
        <w:t xml:space="preserve"> in the production (intact reality testing, no thought disorder, no stimulus-recognition failures).</w:t>
      </w:r>
    </w:p>
    <w:p>
      <w:pPr>
        <w:pStyle w:val="Heading2"/>
      </w:pPr>
      <w:r>
        <w:rPr>
          <w:sz w:val="30"/>
        </w:rPr>
        <w:t>STRENGTHS &amp; PROGNOSTIC POSITIVES</w:t>
      </w:r>
    </w:p>
    <w:p>
      <w:pPr>
        <w:pStyle w:val="ListBullet"/>
      </w:pPr>
      <w:r>
        <w:t xml:space="preserve">Powerful, reality-based </w:t>
      </w:r>
      <w:r>
        <w:rPr>
          <w:b/>
        </w:rPr>
        <w:t>motivation to recover "for" loved ones</w:t>
      </w:r>
      <w:r>
        <w:t xml:space="preserve"> and an actual treatment step already taken.</w:t>
      </w:r>
    </w:p>
    <w:p>
      <w:pPr>
        <w:pStyle w:val="ListBullet"/>
      </w:pPr>
      <w:r>
        <w:rPr>
          <w:b/>
        </w:rPr>
        <w:t>Insight</w:t>
      </w:r>
      <w:r>
        <w:t xml:space="preserve"> (names addiction as destructive; frames recovery without magical thinking).</w:t>
      </w:r>
    </w:p>
    <w:p>
      <w:pPr>
        <w:pStyle w:val="ListBullet"/>
      </w:pPr>
      <w:r>
        <w:rPr>
          <w:b/>
        </w:rPr>
        <w:t>Sublimation channels</w:t>
      </w:r>
      <w:r>
        <w:t xml:space="preserve"> (music, art) and a capacity for </w:t>
      </w:r>
      <w:r>
        <w:rPr>
          <w:b/>
        </w:rPr>
        <w:t>effortful mastery</w:t>
      </w:r>
      <w:r>
        <w:t xml:space="preserve"> (Card 1).</w:t>
      </w:r>
    </w:p>
    <w:p>
      <w:pPr>
        <w:pStyle w:val="ListBullet"/>
      </w:pPr>
      <w:r>
        <w:t xml:space="preserve">A </w:t>
      </w:r>
      <w:r>
        <w:rPr>
          <w:b/>
        </w:rPr>
        <w:t>benevolent internalised parental object</w:t>
      </w:r>
      <w:r>
        <w:t xml:space="preserve"> to draw on, and a demonstrated ability to </w:t>
      </w:r>
      <w:r>
        <w:rPr>
          <w:b/>
        </w:rPr>
        <w:t>repair ruptures through communication</w:t>
      </w:r>
      <w:r>
        <w:t xml:space="preserve"> (Card 9).</w:t>
      </w:r>
    </w:p>
    <w:p>
      <w:pPr>
        <w:pStyle w:val="Heading2"/>
      </w:pPr>
      <w:r>
        <w:rPr>
          <w:sz w:val="30"/>
        </w:rPr>
        <w:t>RISK / WATCH AREAS</w:t>
      </w:r>
    </w:p>
    <w:p>
      <w:pPr>
        <w:pStyle w:val="ListBullet"/>
      </w:pPr>
      <w:r>
        <w:rPr>
          <w:b/>
        </w:rPr>
        <w:t>History of suicide attempt + depressive themes + abandonment sensitivity + uneven impulse control</w:t>
      </w:r>
      <w:r>
        <w:t xml:space="preserve"> → maintain </w:t>
      </w:r>
      <w:r>
        <w:rPr>
          <w:b/>
        </w:rPr>
        <w:t>active suicide-risk monitoring</w:t>
      </w:r>
      <w:r>
        <w:t xml:space="preserve"> and relapse-risk vigilance.</w:t>
      </w:r>
    </w:p>
    <w:p>
      <w:pPr>
        <w:pStyle w:val="ListBullet"/>
      </w:pPr>
      <w:r>
        <w:rPr>
          <w:b/>
        </w:rPr>
        <w:t>Idealisation/splitting and dependence</w:t>
      </w:r>
      <w:r>
        <w:t xml:space="preserve"> may leave him vulnerable to destabilisation if an idealised figure (parent/partner) disappoints, or upon the anticipated loss of the father ("when the father is gone, a person is alone").</w:t>
      </w:r>
    </w:p>
    <w:p>
      <w:pPr>
        <w:pStyle w:val="ListBullet"/>
      </w:pPr>
      <w:r>
        <w:rPr>
          <w:b/>
        </w:rPr>
        <w:t>Minimisation of triggers</w:t>
      </w:r>
      <w:r>
        <w:t xml:space="preserve"> and a tendency toward escapist/idealised solutions may under-prepare him for real-world relapse pressures.</w:t>
      </w:r>
    </w:p>
    <w:p>
      <w:pPr>
        <w:pStyle w:val="Heading2"/>
      </w:pPr>
      <w:r>
        <w:rPr>
          <w:sz w:val="30"/>
        </w:rPr>
        <w:t>RECOMMENDATIONS</w:t>
      </w:r>
    </w:p>
    <w:p>
      <w:pPr>
        <w:pStyle w:val="ListNumber"/>
      </w:pPr>
      <w:r>
        <w:rPr>
          <w:b/>
        </w:rPr>
        <w:t>Formal mood and suicide-risk assessment</w:t>
      </w:r>
      <w:r>
        <w:t xml:space="preserve"> (structured interview + a standardized scale), given the documented self-harm history and depressive coloring; safety planning as indicated.</w:t>
      </w:r>
    </w:p>
    <w:p>
      <w:pPr>
        <w:pStyle w:val="ListNumber"/>
      </w:pPr>
      <w:r>
        <w:rPr>
          <w:b/>
        </w:rPr>
        <w:t>Continue structured de-addiction care</w:t>
      </w:r>
      <w:r>
        <w:t xml:space="preserve"> with </w:t>
      </w:r>
      <w:r>
        <w:rPr>
          <w:b/>
        </w:rPr>
        <w:t>relapse-prevention</w:t>
      </w:r>
      <w:r>
        <w:t xml:space="preserve"> that makes triggers explicit (counter the minimisation seen in Cards 5/11) and rehearses coping for high-affect, low-control moments.</w:t>
      </w:r>
    </w:p>
    <w:p>
      <w:pPr>
        <w:pStyle w:val="ListNumber"/>
      </w:pPr>
      <w:r>
        <w:rPr>
          <w:b/>
        </w:rPr>
        <w:t>Leverage the parent-directed reparative motivation and sublimation channels</w:t>
      </w:r>
      <w:r>
        <w:t xml:space="preserve"> (music/art, vocational/creative goals) as engines of recovery, while gradually </w:t>
      </w:r>
      <w:r>
        <w:rPr>
          <w:b/>
        </w:rPr>
        <w:t>shifting motivation from "for my parents" toward internalised, autonomous goals</w:t>
      </w:r>
      <w:r>
        <w:t xml:space="preserve"> to reduce dependence and buffer against idealised-object disappointment.</w:t>
      </w:r>
    </w:p>
    <w:p>
      <w:pPr>
        <w:pStyle w:val="ListNumber"/>
      </w:pPr>
      <w:r>
        <w:rPr>
          <w:b/>
        </w:rPr>
        <w:t>Family-oriented work</w:t>
      </w:r>
      <w:r>
        <w:t xml:space="preserve"> that supports the strong father bond while strengthening the </w:t>
      </w:r>
      <w:r>
        <w:rPr>
          <w:b/>
        </w:rPr>
        <w:t>maternal relationship</w:t>
      </w:r>
      <w:r>
        <w:t xml:space="preserve"> (backgrounded in Card 11) and addressing the splitting/dependence dynamics.</w:t>
      </w:r>
    </w:p>
    <w:p>
      <w:pPr>
        <w:pStyle w:val="ListNumber"/>
      </w:pPr>
      <w:r>
        <w:rPr>
          <w:b/>
        </w:rPr>
        <w:t>Build interpersonal/communication skills</w:t>
      </w:r>
      <w:r>
        <w:t xml:space="preserve"> (extend the adaptive, dialogic repair modelled in Card 9 to peer and partner relationships) and </w:t>
      </w:r>
      <w:r>
        <w:rPr>
          <w:b/>
        </w:rPr>
        <w:t>affect-regulation/distress-tolerance</w:t>
      </w:r>
      <w:r>
        <w:t xml:space="preserve"> skills for impulse control.</w:t>
      </w:r>
    </w:p>
    <w:p>
      <w:pPr>
        <w:pStyle w:val="ListNumber"/>
      </w:pPr>
      <w:r>
        <w:rPr>
          <w:b/>
        </w:rPr>
        <w:t>Corroborate with the full battery</w:t>
      </w:r>
      <w:r>
        <w:t xml:space="preserve"> (history, MSE, and the Rorschach available in this case file) before finalising any diagnostic formulation.</w:t>
      </w:r>
    </w:p>
    <w:p>
      <w:pPr>
        <w:pStyle w:val="Heading2"/>
      </w:pPr>
      <w:r>
        <w:rPr>
          <w:sz w:val="30"/>
        </w:rPr>
        <w:t>LIMITATIONS</w:t>
      </w:r>
    </w:p>
    <w:p>
      <w:r>
        <w:t xml:space="preserve">This report applies the </w:t>
      </w:r>
      <w:r>
        <w:rPr>
          <w:b/>
        </w:rPr>
        <w:t>Bellak interpretive framework</w:t>
      </w:r>
      <w:r>
        <w:t xml:space="preserve"> to the </w:t>
      </w:r>
      <w:r>
        <w:rPr>
          <w:b/>
        </w:rPr>
        <w:t>Uma Chaudhary Indian modification</w:t>
      </w:r>
      <w:r>
        <w:t xml:space="preserve"> of the TAT. As Bellak repeatedly cautions, TAT material is </w:t>
      </w:r>
      <w:r>
        <w:rPr>
          <w:b/>
        </w:rPr>
        <w:t>primarily fantasy data</w:t>
      </w:r>
      <w:r>
        <w:t xml:space="preserve">: needs/conflicts inferred here are </w:t>
      </w:r>
      <w:r>
        <w:rPr>
          <w:b/>
        </w:rPr>
        <w:t>hypotheses</w:t>
      </w:r>
      <w:r>
        <w:t xml:space="preserve"> whose relation to overt behaviour must be checked against clinical and biographical information. Indian-edition cards differ in stimulus detail from Murray's originals, so "card-pull" comparisons are approximate. Standardised norms were not applied. Findings should be integrated with history, mental-status examination, collateral information, and other tests, and interpreted under qualified supervision.</w:t>
      </w:r>
    </w:p>
    <w:p>
      <w:r>
        <w:rPr>
          <w:i/>
        </w:rPr>
        <w:t>Prepared using the Bellak T.A.T. Blank &amp; Analysis Sheet method (10-variable scheme; descriptive–interpretive–diagnostic levels) as set out in Bellak &amp; Abrams, with reference to the manual's chapters on the ten scoring variables and the "Typical Themes Elicited" by the standard pictures.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