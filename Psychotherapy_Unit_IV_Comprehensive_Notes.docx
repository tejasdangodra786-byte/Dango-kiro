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A5F"/>
          <w:sz w:val="52"/>
        </w:rPr>
        <w:t>Psychotherapy — Unit IV: Affective Psychotherapies</w:t>
      </w:r>
    </w:p>
    <w:p>
      <w:pPr>
        <w:jc w:val="center"/>
      </w:pPr>
      <w:r>
        <w:rPr>
          <w:i/>
          <w:color w:val="475569"/>
          <w:sz w:val="26"/>
        </w:rPr>
        <w:t>M.Phil. Clinical Psychology study notes (bullet style) covering the affective psychotherapies</w:t>
      </w:r>
    </w:p>
    <w:p/>
    <w:p>
      <w:pPr>
        <w:jc w:val="center"/>
      </w:pPr>
      <w:r>
        <w:rPr>
          <w:b/>
          <w:sz w:val="26"/>
        </w:rPr>
        <w:t>Dango_Psych by Tejas Dangodra | M.Phil. Clinical Psychology</w:t>
      </w:r>
    </w:p>
    <w:p>
      <w:r>
        <w:br w:type="page"/>
      </w:r>
    </w:p>
    <w:p>
      <w:pPr>
        <w:pStyle w:val="Heading1"/>
      </w:pPr>
      <w:r>
        <w:t>How to read these notes</w:t>
      </w:r>
    </w:p>
    <w:p>
      <w:r>
        <w:rPr>
          <w:i/>
        </w:rPr>
      </w:r>
      <w:r>
        <w:rPr>
          <w:i/>
        </w:rPr>
        <w:t>These are easy, exam-ready revision notes for Unit IV of the Psychotherapy paper (M.Phil. Clinical Psychology). They cover the affective psychotherapies one by one. For each therapy you get its origin, basis, formulation, goals, techniques, process, outcome, indications and research in short, plain sentences. So you can revise a whole 5-mark answer from one topic.</w:t>
      </w:r>
    </w:p>
    <w:p>
      <w:pPr>
        <w:pStyle w:val="Heading2"/>
      </w:pPr>
      <w:r>
        <w:t>What the sections are</w:t>
      </w:r>
    </w:p>
    <w:p>
      <w:pPr>
        <w:pStyle w:val="ListBullet"/>
      </w:pPr>
      <w:r>
        <w:t>Each numbered section is one therapy from the syllabus. It is written as a 5-mark exam answer in full but simple sentences, so you can revise straight from the point and write it back in the exam.</w:t>
      </w:r>
    </w:p>
    <w:p>
      <w:pPr>
        <w:pStyle w:val="ListBullet"/>
      </w:pPr>
      <w:r>
        <w:t>Every topic opens with a one-line summary. It then has a flowchart that pictures the core idea, a short definition box from well-known bodies and classic authors, the answer points, an 'at a glance' box, and a mnemonic that packs the key points into one memorable word.</w:t>
      </w:r>
    </w:p>
    <w:p>
      <w:pPr>
        <w:pStyle w:val="ListBullet"/>
      </w:pPr>
      <w:r>
        <w:t>A short source note and a references list sit at the end. The references name only the books (full title and author) and the online or primary sources that were actually used.</w:t>
      </w:r>
    </w:p>
    <w:p>
      <w:pPr>
        <w:pStyle w:val="Heading2"/>
      </w:pPr>
      <w:r>
        <w:t>Evidence labels used throughout</w:t>
      </w:r>
    </w:p>
    <w:p>
      <w:pPr>
        <w:pStyle w:val="Caption"/>
      </w:pPr>
      <w:r>
        <w:t>Each claim carries a label so that opinion is never presented as law.</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DE6F0"/>
          </w:tcPr>
          <w:p>
            <w:r/>
            <w:r>
              <w:rPr>
                <w:b/>
              </w:rPr>
              <w:t>Label</w:t>
            </w:r>
          </w:p>
        </w:tc>
        <w:tc>
          <w:tcPr>
            <w:tcW w:type="dxa" w:w="4320"/>
            <w:shd w:val="clear" w:color="auto" w:fill="DDE6F0"/>
          </w:tcPr>
          <w:p>
            <w:r/>
            <w:r>
              <w:rPr>
                <w:b/>
              </w:rPr>
              <w:t>Meaning</w:t>
            </w:r>
          </w:p>
        </w:tc>
      </w:tr>
      <w:tr>
        <w:tc>
          <w:tcPr>
            <w:tcW w:type="dxa" w:w="4320"/>
          </w:tcPr>
          <w:p>
            <w:r/>
            <w:r>
              <w:rPr>
                <w:b/>
              </w:rPr>
              <w:t xml:space="preserve">Binding law: </w:t>
            </w:r>
          </w:p>
        </w:tc>
        <w:tc>
          <w:tcPr>
            <w:tcW w:type="dxa" w:w="4320"/>
          </w:tcPr>
          <w:p>
            <w:r/>
            <w:r>
              <w:t>A statute or court order that binds by force of law.</w:t>
            </w:r>
          </w:p>
        </w:tc>
      </w:tr>
      <w:tr>
        <w:tc>
          <w:tcPr>
            <w:tcW w:type="dxa" w:w="4320"/>
          </w:tcPr>
          <w:p>
            <w:r/>
            <w:r>
              <w:rPr>
                <w:b/>
              </w:rPr>
              <w:t xml:space="preserve">Professional code: </w:t>
            </w:r>
          </w:p>
        </w:tc>
        <w:tc>
          <w:tcPr>
            <w:tcW w:type="dxa" w:w="4320"/>
          </w:tcPr>
          <w:p>
            <w:r/>
            <w:r>
              <w:t>An enforceable professional or ethics code of a regulator or association.</w:t>
            </w:r>
          </w:p>
        </w:tc>
      </w:tr>
      <w:tr>
        <w:tc>
          <w:tcPr>
            <w:tcW w:type="dxa" w:w="4320"/>
          </w:tcPr>
          <w:p>
            <w:r/>
            <w:r>
              <w:rPr>
                <w:b/>
              </w:rPr>
              <w:t xml:space="preserve">Guideline: </w:t>
            </w:r>
          </w:p>
        </w:tc>
        <w:tc>
          <w:tcPr>
            <w:tcW w:type="dxa" w:w="4320"/>
          </w:tcPr>
          <w:p>
            <w:r/>
            <w:r>
              <w:t>Aspirational or best-practice guidance; recommended, not mandatory.</w:t>
            </w:r>
          </w:p>
        </w:tc>
      </w:tr>
      <w:tr>
        <w:tc>
          <w:tcPr>
            <w:tcW w:type="dxa" w:w="4320"/>
          </w:tcPr>
          <w:p>
            <w:r/>
            <w:r>
              <w:rPr>
                <w:b/>
              </w:rPr>
              <w:t xml:space="preserve">Theoretical view: </w:t>
            </w:r>
          </w:p>
        </w:tc>
        <w:tc>
          <w:tcPr>
            <w:tcW w:type="dxa" w:w="4320"/>
          </w:tcPr>
          <w:p>
            <w:r/>
            <w:r>
              <w:t>A theoretical or author's position; schools differ.</w:t>
            </w:r>
          </w:p>
        </w:tc>
      </w:tr>
      <w:tr>
        <w:tc>
          <w:tcPr>
            <w:tcW w:type="dxa" w:w="4320"/>
          </w:tcPr>
          <w:p>
            <w:r/>
            <w:r>
              <w:rPr>
                <w:b/>
              </w:rPr>
              <w:t xml:space="preserve">Illustrative example: </w:t>
            </w:r>
          </w:p>
        </w:tc>
        <w:tc>
          <w:tcPr>
            <w:tcW w:type="dxa" w:w="4320"/>
          </w:tcPr>
          <w:p>
            <w:r/>
            <w:r>
              <w:t>An invented teaching example; names and details are fictional.</w:t>
            </w:r>
          </w:p>
        </w:tc>
      </w:tr>
      <w:tr>
        <w:tc>
          <w:tcPr>
            <w:tcW w:type="dxa" w:w="4320"/>
          </w:tcPr>
          <w:p>
            <w:r/>
            <w:r>
              <w:rPr>
                <w:b/>
              </w:rPr>
              <w:t xml:space="preserve">Secondary source: </w:t>
            </w:r>
          </w:p>
        </w:tc>
        <w:tc>
          <w:tcPr>
            <w:tcW w:type="dxa" w:w="4320"/>
          </w:tcPr>
          <w:p>
            <w:r/>
            <w:r>
              <w:t>Information available only through a secondary summary, not the primary document.</w:t>
            </w:r>
          </w:p>
        </w:tc>
      </w:tr>
    </w:tbl>
    <w:p/>
    <w:p>
      <w:pPr>
        <w:pStyle w:val="Heading2"/>
      </w:pPr>
      <w:r>
        <w:t>How citations work</w:t>
      </w:r>
    </w:p>
    <w:p>
      <w:pPr>
        <w:pStyle w:val="ListBullet"/>
      </w:pPr>
      <w:r>
        <w:t xml:space="preserve">A citation in square brackets names the full book and its author, for example </w:t>
      </w:r>
      <w:r>
        <w:rPr>
          <w:i/>
          <w:color w:val="555555"/>
        </w:rPr>
        <w:t>[Gerald Corey, Theory and Practice of Counseling and Psychotherapy]</w:t>
      </w:r>
      <w:r>
        <w:t xml:space="preserve"> or </w:t>
      </w:r>
      <w:r>
        <w:rPr>
          <w:i/>
          <w:color w:val="555555"/>
        </w:rPr>
        <w:t>[Irvin D. Yalom, Existential Psychotherapy]</w:t>
      </w:r>
      <w:r>
        <w:t>. So you can trace any claim back to the work it comes from.</w:t>
      </w:r>
    </w:p>
    <w:p>
      <w:pPr>
        <w:pStyle w:val="ListBullet"/>
      </w:pPr>
      <w:r>
        <w:t xml:space="preserve">Foundational ideas are cited to the author and classic work that introduced them, for example </w:t>
      </w:r>
      <w:r>
        <w:rPr>
          <w:i/>
          <w:color w:val="555555"/>
        </w:rPr>
        <w:t>[Sigmund Freud, The Interpretation of Dreams]</w:t>
      </w:r>
      <w:r>
        <w:t xml:space="preserve"> or </w:t>
      </w:r>
      <w:r>
        <w:rPr>
          <w:i/>
          <w:color w:val="555555"/>
        </w:rPr>
        <w:t>[Carl R. Rogers, Client-Centered Therapy]</w:t>
      </w:r>
      <w:r>
        <w:t xml:space="preserve">. Where a point rests on a professional body, the citation names that body, for example </w:t>
      </w:r>
      <w:r>
        <w:rPr>
          <w:i/>
          <w:color w:val="555555"/>
        </w:rPr>
        <w:t>[American Psychological Association, APA Dictionary of Psychology]</w:t>
      </w:r>
      <w:r>
        <w:t>.</w:t>
      </w:r>
    </w:p>
    <w:p>
      <w:pPr>
        <w:pStyle w:val="Heading2"/>
      </w:pPr>
      <w:r>
        <w:t>How to read the formatting</w:t>
      </w:r>
    </w:p>
    <w:p>
      <w:pPr>
        <w:pStyle w:val="ListBullet"/>
      </w:pPr>
      <w:r>
        <w:t xml:space="preserve">Words in </w:t>
      </w:r>
      <w:r>
        <w:rPr>
          <w:b/>
        </w:rPr>
        <w:t>bold</w:t>
      </w:r>
      <w:r>
        <w:t xml:space="preserve"> are the memory hooks. Skim the bold words first to recall the gist, then read the full sentence for the detail.</w:t>
      </w:r>
    </w:p>
    <w:p>
      <w:pPr>
        <w:pStyle w:val="ListBullet"/>
      </w:pPr>
      <w:r>
        <w:t xml:space="preserve">Hard clinical terms are kept, but each one is explained right after it in a coloured bracket, like this: </w:t>
      </w:r>
      <w:r>
        <w:t xml:space="preserve">transference </w:t>
      </w:r>
      <w:r>
        <w:rPr>
          <w:i/>
        </w:rPr>
        <w:t>(reacting to the therapist as if they were someone from your past, like a parent)</w:t>
      </w:r>
      <w:r>
        <w:t>. Just read the coloured bracket to get the plain meaning, so the hard word never leaves you stuck.</w:t>
      </w:r>
    </w:p>
    <w:p>
      <w:pPr>
        <w:pStyle w:val="ListBullet"/>
      </w:pPr>
      <w:r>
        <w:t>Tricky ideas also get a short plain sentence that unpacks them, often with a tiny example, right next to the technical wording. Every topic also carries one flowchart and one mnemonic.</w:t>
      </w:r>
    </w:p>
    <w:p>
      <w:pPr>
        <w:pStyle w:val="Heading1"/>
      </w:pPr>
      <w:r>
        <w:t>1. Psychodynamic psychotherapy</w:t>
      </w:r>
    </w:p>
    <w:p>
      <w:r>
        <w:rPr>
          <w:i/>
        </w:rPr>
      </w:r>
      <w:r>
        <w:rPr>
          <w:i/>
        </w:rPr>
        <w:t>Psychodynamic psychotherapy is the modern, shorter form of Freud's psychoanalysis. It sees a symptom as a clue to a hidden mental struggle, not a random fault. The therapist uses the relationship, free talking and gentle explaining to bring that hidden struggle into the open, so lasting change can happen.</w:t>
      </w:r>
    </w:p>
    <w:p>
      <w:r>
        <w:rPr>
          <w:b/>
          <w:i/>
        </w:rPr>
        <w:t xml:space="preserve">Figure (diagram in HTML edition): </w:t>
      </w:r>
      <w:r>
        <w:rPr>
          <w:i/>
        </w:rPr>
        <w:t>The Freudian model: unconscious conflict between id, ego and superego surfaces as a symptom, which therapy traces back to insight.</w:t>
      </w:r>
    </w:p>
    <w:tbl>
      <w:tblPr>
        <w:tblStyle w:val="TableGrid"/>
        <w:tblW w:type="auto" w:w="0"/>
        <w:tblLook w:firstColumn="1" w:firstRow="1" w:lastColumn="0" w:lastRow="0" w:noHBand="0" w:noVBand="1" w:val="04A0"/>
      </w:tblPr>
      <w:tblGrid>
        <w:gridCol w:w="8640"/>
      </w:tblGrid>
      <w:tr>
        <w:tc>
          <w:tcPr>
            <w:tcW w:type="dxa" w:w="8640"/>
            <w:shd w:val="clear" w:color="auto" w:fill="EAF2FB"/>
          </w:tcPr>
          <w:p>
            <w:r/>
            <w:r>
              <w:rPr>
                <w:b/>
              </w:rPr>
              <w:t>Characterisations by professional bodies and classic authors</w:t>
            </w:r>
          </w:p>
          <w:p>
            <w:r>
              <w:t xml:space="preserve">• </w:t>
            </w:r>
            <w:r>
              <w:rPr>
                <w:b/>
              </w:rPr>
              <w:t xml:space="preserve">Guideline: </w:t>
            </w:r>
            <w:r>
              <w:t xml:space="preserve"> The </w:t>
            </w:r>
            <w:r>
              <w:rPr>
                <w:b/>
              </w:rPr>
              <w:t>APA Dictionary of Psychology</w:t>
            </w:r>
            <w:r>
              <w:t xml:space="preserve"> describes </w:t>
            </w:r>
            <w:r>
              <w:t xml:space="preserve">psychodynamic psychotherapy </w:t>
            </w:r>
            <w:r>
              <w:rPr>
                <w:i/>
              </w:rPr>
              <w:t>(therapy that works with hidden mental conflicts and with the bond between client and therapist)</w:t>
            </w:r>
            <w:r>
              <w:t xml:space="preserve"> as a therapy that grew out of psychoanalysis. It works with </w:t>
            </w:r>
            <w:r>
              <w:t xml:space="preserve">unconscious processes </w:t>
            </w:r>
            <w:r>
              <w:rPr>
                <w:i/>
              </w:rPr>
              <w:t>(mental activity going on outside your awareness, like a motive you don't notice)</w:t>
            </w:r>
            <w:r>
              <w:t xml:space="preserve"> that still shape how you act today. The aim is self-awareness and seeing how the past shapes the present. </w:t>
            </w:r>
            <w:r>
              <w:rPr>
                <w:i/>
                <w:color w:val="555555"/>
              </w:rPr>
              <w:t>[American Psychological Association, APA Dictionary of Psychology]</w:t>
            </w:r>
          </w:p>
          <w:p>
            <w:r>
              <w:t xml:space="preserve">• </w:t>
            </w:r>
            <w:r>
              <w:rPr>
                <w:b/>
              </w:rPr>
              <w:t xml:space="preserve">Theoretical view: </w:t>
            </w:r>
            <w:r>
              <w:t xml:space="preserve"> </w:t>
            </w:r>
            <w:r>
              <w:rPr>
                <w:b/>
              </w:rPr>
              <w:t>Freud</w:t>
            </w:r>
            <w:r>
              <w:t xml:space="preserve"> started psychoanalysis with Breuer's 'talking cure'. He moved on from hypnosis and </w:t>
            </w:r>
            <w:r>
              <w:t xml:space="preserve">catharsis </w:t>
            </w:r>
            <w:r>
              <w:rPr>
                <w:i/>
              </w:rPr>
              <w:t>(releasing bottled-up emotion so it stops pressing on you)</w:t>
            </w:r>
            <w:r>
              <w:t xml:space="preserve"> to </w:t>
            </w:r>
            <w:r>
              <w:rPr>
                <w:b/>
              </w:rPr>
              <w:t>free association and interpretation</w:t>
            </w:r>
            <w:r>
              <w:t xml:space="preserve">. He summed up its aim in one line: where id was, there </w:t>
            </w:r>
            <w:r>
              <w:rPr>
                <w:b/>
              </w:rPr>
              <w:t>ego shall be</w:t>
            </w:r>
            <w:r>
              <w:t xml:space="preserve"> (the sensible self should take charge). </w:t>
            </w:r>
            <w:r>
              <w:rPr>
                <w:i/>
                <w:color w:val="555555"/>
              </w:rPr>
              <w:t>[Sigmund Freud, The Interpretation of Dreams]</w:t>
            </w:r>
          </w:p>
          <w:p>
            <w:r>
              <w:t xml:space="preserve">• </w:t>
            </w:r>
            <w:r>
              <w:rPr>
                <w:b/>
              </w:rPr>
              <w:t xml:space="preserve">Theoretical view: </w:t>
            </w:r>
            <w:r>
              <w:t xml:space="preserve"> Later schools widened the approach into ego psychology, object relations, </w:t>
            </w:r>
            <w:r>
              <w:rPr>
                <w:b/>
              </w:rPr>
              <w:t>self psychology</w:t>
            </w:r>
            <w:r>
              <w:t xml:space="preserve"> and attachment. So modern psychodynamic therapy is face-to-face and briefer than classical analysis, while keeping the same core ideas. </w:t>
            </w:r>
            <w:r>
              <w:rPr>
                <w:i/>
                <w:color w:val="555555"/>
              </w:rPr>
              <w:t>[Glen O. Gabbard, Long-Term Psychodynamic Psychotherapy: A Basic Text]</w:t>
            </w:r>
          </w:p>
        </w:tc>
      </w:tr>
    </w:tbl>
    <w:p/>
    <w:p>
      <w:pPr>
        <w:pStyle w:val="Heading2"/>
      </w:pPr>
      <w:r>
        <w:t>Exam points (origin, basis, formulation, goals, technique, process, outcome, indications, research)</w:t>
      </w:r>
    </w:p>
    <w:p>
      <w:pPr>
        <w:pStyle w:val="ListBullet"/>
      </w:pPr>
      <w:r>
        <w:t xml:space="preserve">In </w:t>
      </w:r>
      <w:r>
        <w:rPr>
          <w:b/>
        </w:rPr>
        <w:t>origin</w:t>
      </w:r>
      <w:r>
        <w:t xml:space="preserve">, the approach begins with </w:t>
      </w:r>
      <w:r>
        <w:rPr>
          <w:b/>
        </w:rPr>
        <w:t>Freud and Breuer</w:t>
      </w:r>
      <w:r>
        <w:t xml:space="preserve"> and the case of Anna O., the so-called talking cure. From it Freud built psychoanalysis, moving from hypnosis and catharsis toward free association and dream interpretation. </w:t>
      </w:r>
      <w:r>
        <w:rPr>
          <w:i/>
          <w:color w:val="555555"/>
        </w:rPr>
        <w:t>[Sigmund Freud, The Interpretation of Dreams]</w:t>
      </w:r>
    </w:p>
    <w:p>
      <w:pPr>
        <w:pStyle w:val="ListBullet"/>
      </w:pPr>
      <w:r>
        <w:t xml:space="preserve">Its later </w:t>
      </w:r>
      <w:r>
        <w:rPr>
          <w:b/>
        </w:rPr>
        <w:t>origin</w:t>
      </w:r>
      <w:r>
        <w:t xml:space="preserve"> runs through </w:t>
      </w:r>
      <w:r>
        <w:rPr>
          <w:b/>
        </w:rPr>
        <w:t>Jung, Adler and Klein</w:t>
      </w:r>
      <w:r>
        <w:t xml:space="preserve">, plus Anna Freud, Winnicott, Kohut and Bowlby. Object relations, self psychology and attachment all grew from this one root into today's briefer forms. </w:t>
      </w:r>
      <w:r>
        <w:rPr>
          <w:i/>
          <w:color w:val="555555"/>
        </w:rPr>
        <w:t>[Glen O. Gabbard, Long-Term Psychodynamic Psychotherapy: A Basic Text]</w:t>
      </w:r>
    </w:p>
    <w:p>
      <w:pPr>
        <w:pStyle w:val="ListBullet"/>
      </w:pPr>
      <w:r>
        <w:t xml:space="preserve">The first basis is </w:t>
      </w:r>
      <w:r>
        <w:t xml:space="preserve">psychic determinism </w:t>
      </w:r>
      <w:r>
        <w:rPr>
          <w:i/>
        </w:rPr>
        <w:t>(the idea that nothing in the mind is a pure accident, so every symptom has a cause)</w:t>
      </w:r>
      <w:r>
        <w:t xml:space="preserve">. Behaviour and symptoms </w:t>
      </w:r>
      <w:r>
        <w:rPr>
          <w:b/>
        </w:rPr>
        <w:t>have meaning</w:t>
      </w:r>
      <w:r>
        <w:t xml:space="preserve">, so even a slip of the tongue is read as a clue, not chance. </w:t>
      </w:r>
      <w:r>
        <w:rPr>
          <w:i/>
          <w:color w:val="555555"/>
        </w:rPr>
        <w:t>[Sigmund Freud, The Interpretation of Dreams]</w:t>
      </w:r>
    </w:p>
    <w:p>
      <w:pPr>
        <w:pStyle w:val="ListBullet"/>
      </w:pPr>
      <w:r>
        <w:t xml:space="preserve">A central basis is the </w:t>
      </w:r>
      <w:r>
        <w:rPr>
          <w:b/>
        </w:rPr>
        <w:t>unconscious</w:t>
      </w:r>
      <w:r>
        <w:t xml:space="preserve">. The mind is split into conscious, preconscious and unconscious, and into the </w:t>
      </w:r>
      <w:r>
        <w:rPr>
          <w:b/>
        </w:rPr>
        <w:t>id, ego and superego</w:t>
      </w:r>
      <w:r>
        <w:t xml:space="preserve"> that chase pleasure, reality and conscience. In short: the id wants, the superego judges, and the ego keeps the peace between them. </w:t>
      </w:r>
      <w:r>
        <w:rPr>
          <w:i/>
          <w:color w:val="555555"/>
        </w:rPr>
        <w:t>[Sigmund Freud, The Interpretation of Dreams]</w:t>
      </w:r>
    </w:p>
    <w:p>
      <w:pPr>
        <w:pStyle w:val="ListBullet"/>
      </w:pPr>
      <w:r>
        <w:t xml:space="preserve">The developmental basis is the </w:t>
      </w:r>
      <w:r>
        <w:rPr>
          <w:b/>
        </w:rPr>
        <w:t>psychosexual stages</w:t>
      </w:r>
      <w:r>
        <w:t xml:space="preserve">: oral, anal, phallic, latency and genital. Too much frustration or too much indulgence can cause </w:t>
      </w:r>
      <w:r>
        <w:t xml:space="preserve">fixation </w:t>
      </w:r>
      <w:r>
        <w:rPr>
          <w:i/>
        </w:rPr>
        <w:t>(getting stuck at an early stage, like a part of you never fully growing up)</w:t>
      </w:r>
      <w:r>
        <w:t xml:space="preserve">, which later shapes personality and symptoms. </w:t>
      </w:r>
      <w:r>
        <w:rPr>
          <w:i/>
          <w:color w:val="555555"/>
        </w:rPr>
        <w:t>[Nancy McWilliams, Psychoanalytic Diagnosis]</w:t>
      </w:r>
    </w:p>
    <w:p>
      <w:pPr>
        <w:pStyle w:val="ListBullet"/>
      </w:pPr>
      <w:r>
        <w:t xml:space="preserve">Anxiety and the </w:t>
      </w:r>
      <w:r>
        <w:rPr>
          <w:b/>
        </w:rPr>
        <w:t>defence mechanisms</w:t>
      </w:r>
      <w:r>
        <w:t xml:space="preserve"> are another basis. Tricks like </w:t>
      </w:r>
      <w:r>
        <w:rPr>
          <w:b/>
        </w:rPr>
        <w:t>repression, denial, projection</w:t>
      </w:r>
      <w:r>
        <w:t xml:space="preserve"> and sublimation push unwanted wishes out of awareness while quietly steering how you act. For example, projection means seeing your own anger in someone else instead of in yourself. </w:t>
      </w:r>
      <w:r>
        <w:rPr>
          <w:i/>
          <w:color w:val="555555"/>
        </w:rPr>
        <w:t>[Nancy McWilliams, Psychoanalytic Diagnosis]</w:t>
      </w:r>
    </w:p>
    <w:p>
      <w:pPr>
        <w:pStyle w:val="ListBullet"/>
      </w:pPr>
      <w:r>
        <w:t xml:space="preserve">In </w:t>
      </w:r>
      <w:r>
        <w:rPr>
          <w:b/>
        </w:rPr>
        <w:t>formulation</w:t>
      </w:r>
      <w:r>
        <w:t xml:space="preserve">, a symptom is read as a </w:t>
      </w:r>
      <w:r>
        <w:t xml:space="preserve">compromise formation </w:t>
      </w:r>
      <w:r>
        <w:rPr>
          <w:i/>
        </w:rPr>
        <w:t>(a symptom that half-satisfies a hidden wish and half-hides it, like a nervous habit that both shows and masks a worry)</w:t>
      </w:r>
      <w:r>
        <w:t xml:space="preserve">. It balances a buried wish, the demands of reality and the conscience, and so stands for an inner conflict. </w:t>
      </w:r>
      <w:r>
        <w:rPr>
          <w:i/>
          <w:color w:val="555555"/>
        </w:rPr>
        <w:t>[Nancy McWilliams, Psychoanalytic Diagnosis]</w:t>
      </w:r>
    </w:p>
    <w:p>
      <w:pPr>
        <w:pStyle w:val="ListBullet"/>
      </w:pPr>
      <w:r>
        <w:t xml:space="preserve">The guiding </w:t>
      </w:r>
      <w:r>
        <w:rPr>
          <w:b/>
        </w:rPr>
        <w:t>goal</w:t>
      </w:r>
      <w:r>
        <w:t xml:space="preserve"> is to make the </w:t>
      </w:r>
      <w:r>
        <w:rPr>
          <w:b/>
        </w:rPr>
        <w:t>unconscious conscious</w:t>
      </w:r>
      <w:r>
        <w:t xml:space="preserve">. The client gains insight into hidden conflicts and patterns, the ego grows stronger, and defences mature. This brings lasting change, not just the quick removal of a symptom. </w:t>
      </w:r>
      <w:r>
        <w:rPr>
          <w:i/>
          <w:color w:val="555555"/>
        </w:rPr>
        <w:t>[Sigmund Freud, The Interpretation of Dreams]</w:t>
      </w:r>
    </w:p>
    <w:p>
      <w:pPr>
        <w:pStyle w:val="ListBullet"/>
      </w:pPr>
      <w:r>
        <w:t xml:space="preserve">The therapist's stance is a key </w:t>
      </w:r>
      <w:r>
        <w:rPr>
          <w:b/>
        </w:rPr>
        <w:t>procedure</w:t>
      </w:r>
      <w:r>
        <w:t xml:space="preserve">. It combines </w:t>
      </w:r>
      <w:r>
        <w:t xml:space="preserve">neutrality </w:t>
      </w:r>
      <w:r>
        <w:rPr>
          <w:i/>
        </w:rPr>
        <w:t>(not taking sides between the client's wishes, defences and conscience)</w:t>
      </w:r>
      <w:r>
        <w:t xml:space="preserve">, restraint and staying fairly private. The therapist acts as a </w:t>
      </w:r>
      <w:r>
        <w:rPr>
          <w:b/>
        </w:rPr>
        <w:t>blank screen</w:t>
      </w:r>
      <w:r>
        <w:t xml:space="preserve"> onto which the client's patterns can be projected. </w:t>
      </w:r>
      <w:r>
        <w:rPr>
          <w:i/>
          <w:color w:val="555555"/>
        </w:rPr>
        <w:t>[Glen O. Gabbard, Long-Term Psychodynamic Psychotherapy: A Basic Text]</w:t>
      </w:r>
    </w:p>
    <w:p>
      <w:pPr>
        <w:pStyle w:val="ListBullet"/>
      </w:pPr>
      <w:r>
        <w:t xml:space="preserve">The basic </w:t>
      </w:r>
      <w:r>
        <w:rPr>
          <w:b/>
        </w:rPr>
        <w:t>technique</w:t>
      </w:r>
      <w:r>
        <w:t xml:space="preserve"> is </w:t>
      </w:r>
      <w:r>
        <w:t xml:space="preserve">free association </w:t>
      </w:r>
      <w:r>
        <w:rPr>
          <w:i/>
        </w:rPr>
        <w:t>(saying whatever comes to mind without filtering it, even if it feels silly or rude)</w:t>
      </w:r>
      <w:r>
        <w:t xml:space="preserve">. The client voices every passing thought, because the pauses and detours show where the real conflict hides. </w:t>
      </w:r>
      <w:r>
        <w:rPr>
          <w:i/>
          <w:color w:val="555555"/>
        </w:rPr>
        <w:t>[Sigmund Freud, The Interpretation of Dreams]</w:t>
      </w:r>
    </w:p>
    <w:p>
      <w:pPr>
        <w:pStyle w:val="ListBullet"/>
      </w:pPr>
      <w:r>
        <w:rPr>
          <w:b/>
        </w:rPr>
        <w:t>Dream analysis</w:t>
      </w:r>
      <w:r>
        <w:t xml:space="preserve"> is a classic technique. Dreams are treated as the royal road to the unconscious. The therapist separates the remembered </w:t>
      </w:r>
      <w:r>
        <w:rPr>
          <w:b/>
        </w:rPr>
        <w:t>manifest content</w:t>
      </w:r>
      <w:r>
        <w:t xml:space="preserve"> (the surface story) from the hidden </w:t>
      </w:r>
      <w:r>
        <w:rPr>
          <w:b/>
        </w:rPr>
        <w:t>latent content</w:t>
      </w:r>
      <w:r>
        <w:t xml:space="preserve"> (the real meaning behind it). </w:t>
      </w:r>
      <w:r>
        <w:rPr>
          <w:i/>
          <w:color w:val="555555"/>
        </w:rPr>
        <w:t>[Sigmund Freud, The Interpretation of Dreams]</w:t>
      </w:r>
    </w:p>
    <w:p>
      <w:pPr>
        <w:pStyle w:val="ListBullet"/>
      </w:pPr>
      <w:r>
        <w:rPr>
          <w:b/>
        </w:rPr>
        <w:t>Interpretation</w:t>
      </w:r>
      <w:r>
        <w:t xml:space="preserve"> is the therapist's main tool. At the right moment, the therapist gently explains the hidden meaning of a client's words, dreams or symptoms. What was pushed away is put into words and understood. </w:t>
      </w:r>
      <w:r>
        <w:rPr>
          <w:i/>
          <w:color w:val="555555"/>
        </w:rPr>
        <w:t>[Glen O. Gabbard, Long-Term Psychodynamic Psychotherapy: A Basic Text]</w:t>
      </w:r>
    </w:p>
    <w:p>
      <w:pPr>
        <w:pStyle w:val="ListBullet"/>
      </w:pPr>
      <w:r>
        <w:t xml:space="preserve">Two more techniques are the </w:t>
      </w:r>
      <w:r>
        <w:rPr>
          <w:b/>
        </w:rPr>
        <w:t>analysis of resistance</w:t>
      </w:r>
      <w:r>
        <w:t xml:space="preserve"> (noticing lateness, silence or over-thinking that block the work) and the </w:t>
      </w:r>
      <w:r>
        <w:t xml:space="preserve">analysis of transference </w:t>
      </w:r>
      <w:r>
        <w:rPr>
          <w:i/>
        </w:rPr>
        <w:t>(studying how the client treats the therapist like an important person from their past)</w:t>
      </w:r>
      <w:r>
        <w:t xml:space="preserve">. Old patterns are relived in the room, so they can be understood. </w:t>
      </w:r>
      <w:r>
        <w:rPr>
          <w:i/>
          <w:color w:val="555555"/>
        </w:rPr>
        <w:t>[Glen O. Gabbard, Long-Term Psychodynamic Psychotherapy: A Basic Text]</w:t>
      </w:r>
    </w:p>
    <w:p>
      <w:pPr>
        <w:pStyle w:val="ListBullet"/>
      </w:pPr>
      <w:r>
        <w:t xml:space="preserve">In </w:t>
      </w:r>
      <w:r>
        <w:rPr>
          <w:b/>
        </w:rPr>
        <w:t>stages and process</w:t>
      </w:r>
      <w:r>
        <w:t xml:space="preserve"> the work moves through three phases. It starts with an </w:t>
      </w:r>
      <w:r>
        <w:rPr>
          <w:b/>
        </w:rPr>
        <w:t>opening phase</w:t>
      </w:r>
      <w:r>
        <w:t xml:space="preserve"> of assessment, contract and building trust. Then transference and resistance appear and are </w:t>
      </w:r>
      <w:r>
        <w:rPr>
          <w:b/>
        </w:rPr>
        <w:t>worked through</w:t>
      </w:r>
      <w:r>
        <w:t xml:space="preserve">. Finally a planned </w:t>
      </w:r>
      <w:r>
        <w:rPr>
          <w:b/>
        </w:rPr>
        <w:t>termination</w:t>
      </w:r>
      <w:r>
        <w:t xml:space="preserve"> reviews and locks in the gains. </w:t>
      </w:r>
      <w:r>
        <w:rPr>
          <w:i/>
          <w:color w:val="555555"/>
        </w:rPr>
        <w:t>[Glen O. Gabbard, Long-Term Psychodynamic Psychotherapy: A Basic Text]</w:t>
      </w:r>
    </w:p>
    <w:p>
      <w:pPr>
        <w:pStyle w:val="ListBullet"/>
      </w:pPr>
      <w:r>
        <w:t xml:space="preserve">A key process idea is </w:t>
      </w:r>
      <w:r>
        <w:t xml:space="preserve">working through </w:t>
      </w:r>
      <w:r>
        <w:rPr>
          <w:i/>
        </w:rPr>
        <w:t>(going over the same insight again and again until it really changes how you live)</w:t>
      </w:r>
      <w:r>
        <w:t xml:space="preserve">. One clever interpretation rarely shifts a deep pattern, so the work is slow and repeated across many sessions. </w:t>
      </w:r>
      <w:r>
        <w:rPr>
          <w:i/>
          <w:color w:val="555555"/>
        </w:rPr>
        <w:t>[Glen O. Gabbard, Long-Term Psychodynamic Psychotherapy: A Basic Text]</w:t>
      </w:r>
    </w:p>
    <w:p>
      <w:pPr>
        <w:pStyle w:val="ListBullet"/>
      </w:pPr>
      <w:r>
        <w:t xml:space="preserve">The </w:t>
      </w:r>
      <w:r>
        <w:rPr>
          <w:b/>
        </w:rPr>
        <w:t>outcome</w:t>
      </w:r>
      <w:r>
        <w:t xml:space="preserve"> sought is fewer symptoms, more insight, more flexible defences and healthier relationships. Gains often keep growing even after therapy ends, which is called a </w:t>
      </w:r>
      <w:r>
        <w:rPr>
          <w:b/>
        </w:rPr>
        <w:t>sleeper effect</w:t>
      </w:r>
      <w:r>
        <w:t xml:space="preserve">. </w:t>
      </w:r>
      <w:r>
        <w:rPr>
          <w:i/>
          <w:color w:val="555555"/>
        </w:rPr>
        <w:t>[Gerald Corey, Theory and Practice of Counseling and Psychotherapy]</w:t>
      </w:r>
    </w:p>
    <w:p>
      <w:pPr>
        <w:pStyle w:val="ListBullet"/>
      </w:pPr>
      <w:r>
        <w:rPr>
          <w:b/>
        </w:rPr>
        <w:t>Indications</w:t>
      </w:r>
      <w:r>
        <w:t xml:space="preserve"> favour clients with good ego strength, curiosity about their own mind and motivation, facing neurotic, personality or relationship problems. Acute psychosis, high suicide risk and crisis states are </w:t>
      </w:r>
      <w:r>
        <w:rPr>
          <w:b/>
        </w:rPr>
        <w:t>contraindications</w:t>
      </w:r>
      <w:r>
        <w:t xml:space="preserve"> better met by supportive work. </w:t>
      </w:r>
      <w:r>
        <w:rPr>
          <w:i/>
          <w:color w:val="555555"/>
        </w:rPr>
        <w:t>[Glen O. Gabbard, Long-Term Psychodynamic Psychotherapy: A Basic Text]</w:t>
      </w:r>
    </w:p>
    <w:p>
      <w:pPr>
        <w:pStyle w:val="ListBullet"/>
      </w:pPr>
      <w:r>
        <w:t xml:space="preserve">In </w:t>
      </w:r>
      <w:r>
        <w:rPr>
          <w:b/>
        </w:rPr>
        <w:t>research and current status</w:t>
      </w:r>
      <w:r>
        <w:t xml:space="preserve">, well-known reviews find psychodynamic therapy gives </w:t>
      </w:r>
      <w:r>
        <w:rPr>
          <w:b/>
        </w:rPr>
        <w:t>substantial, lasting benefit</w:t>
      </w:r>
      <w:r>
        <w:t xml:space="preserve">. Short-term forms help depression and anxiety, and specialised forms help borderline personality disorder, while classical long analysis stays hard to study. </w:t>
      </w:r>
      <w:r>
        <w:rPr>
          <w:i/>
          <w:color w:val="555555"/>
        </w:rPr>
        <w:t>[Gerald Corey, Theory and Practice of Counseling and Psychotherapy]</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Psychodynamic therapy at a glance</w:t>
            </w:r>
          </w:p>
          <w:p>
            <w:r>
              <w:t xml:space="preserve">• </w:t>
            </w:r>
            <w:r>
              <w:t>Origin: Freud and Breuer, extended by ego psychology, object relations, self psychology and attachment.</w:t>
            </w:r>
          </w:p>
          <w:p>
            <w:r>
              <w:t xml:space="preserve">• </w:t>
            </w:r>
            <w:r>
              <w:t>Basis: psychic determinism, the unconscious, id-ego-superego, psychosexual stages, defences.</w:t>
            </w:r>
          </w:p>
          <w:p>
            <w:r>
              <w:t xml:space="preserve">• </w:t>
            </w:r>
            <w:r>
              <w:t>Formulation: the symptom is a compromise formation that stands for a hidden conflict.</w:t>
            </w:r>
          </w:p>
          <w:p>
            <w:r>
              <w:t xml:space="preserve">• </w:t>
            </w:r>
            <w:r>
              <w:t>Technique: free association, dream analysis, interpretation, analysis of resistance and transference.</w:t>
            </w:r>
          </w:p>
          <w:p>
            <w:r>
              <w:t xml:space="preserve">• </w:t>
            </w:r>
            <w:r>
              <w:t>Process: opening, transference, working through, termination; best for ego-strong neurotic clients.</w:t>
            </w:r>
          </w:p>
        </w:tc>
      </w:tr>
    </w:tbl>
    <w:p/>
    <w:p>
      <w:r>
        <w:rPr>
          <w:b/>
        </w:rPr>
        <w:t xml:space="preserve">Mnemonic — FIDO-WT: </w:t>
      </w:r>
      <w:r>
        <w:t>Free association, Interpretation, Dream analysis, (analysis of) resistance and transferO, Working through and Termination — the techniques and stages of psychodynamic therapy; the aim throughout is to make the unconscious conscious.</w:t>
      </w:r>
    </w:p>
    <w:p>
      <w:pPr>
        <w:pStyle w:val="Heading1"/>
      </w:pPr>
      <w:r>
        <w:t>2. Brief psychotherapy</w:t>
      </w:r>
    </w:p>
    <w:p>
      <w:r>
        <w:rPr>
          <w:i/>
        </w:rPr>
      </w:r>
      <w:r>
        <w:rPr>
          <w:i/>
        </w:rPr>
        <w:t>Brief psychotherapy is planned, time-limited treatment. Therapist and client agree on one problem to work on, and the therapist stays active and directive. The fixed deadline is used on purpose to fire up motivation. The aim is to ease symptoms and restore functioning, not to remake the whole personality.</w:t>
      </w:r>
    </w:p>
    <w:p>
      <w:r>
        <w:rPr>
          <w:b/>
          <w:i/>
        </w:rPr>
        <w:t xml:space="preserve">Figure (diagram in HTML edition): </w:t>
      </w:r>
      <w:r>
        <w:rPr>
          <w:i/>
        </w:rPr>
        <w:t>Brief therapy keeps a single focus across a short, time-limited course with a fixed end date and a mid-point review.</w:t>
      </w:r>
    </w:p>
    <w:tbl>
      <w:tblPr>
        <w:tblStyle w:val="TableGrid"/>
        <w:tblW w:type="auto" w:w="0"/>
        <w:tblLook w:firstColumn="1" w:firstRow="1" w:lastColumn="0" w:lastRow="0" w:noHBand="0" w:noVBand="1" w:val="04A0"/>
      </w:tblPr>
      <w:tblGrid>
        <w:gridCol w:w="8640"/>
      </w:tblGrid>
      <w:tr>
        <w:tc>
          <w:tcPr>
            <w:tcW w:type="dxa" w:w="8640"/>
            <w:shd w:val="clear" w:color="auto" w:fill="EAF2FB"/>
          </w:tcPr>
          <w:p>
            <w:r/>
            <w:r>
              <w:rPr>
                <w:b/>
              </w:rPr>
              <w:t>Characterisations by classic authors and models</w:t>
            </w:r>
          </w:p>
          <w:p>
            <w:r>
              <w:t xml:space="preserve">• </w:t>
            </w:r>
            <w:r>
              <w:rPr>
                <w:b/>
              </w:rPr>
              <w:t xml:space="preserve">Theoretical view: </w:t>
            </w:r>
            <w:r>
              <w:t xml:space="preserve"> Brief therapies share a </w:t>
            </w:r>
            <w:r>
              <w:rPr>
                <w:b/>
              </w:rPr>
              <w:t>planned time limit</w:t>
            </w:r>
            <w:r>
              <w:t xml:space="preserve">, a single focus and an active therapist. They rest on a well-known finding: most improvement happens early, with about half of clients better within roughly eight sessions. </w:t>
            </w:r>
            <w:r>
              <w:rPr>
                <w:i/>
                <w:color w:val="555555"/>
              </w:rPr>
              <w:t>[Affective Therapies (Unit IV compiled reader)]</w:t>
            </w:r>
          </w:p>
          <w:p>
            <w:r>
              <w:t xml:space="preserve">• </w:t>
            </w:r>
            <w:r>
              <w:rPr>
                <w:b/>
              </w:rPr>
              <w:t xml:space="preserve">Theoretical view: </w:t>
            </w:r>
            <w:r>
              <w:t xml:space="preserve"> Named models include </w:t>
            </w:r>
            <w:r>
              <w:rPr>
                <w:b/>
              </w:rPr>
              <w:t>Malan, Sifneos, Mann and Davanloo</w:t>
            </w:r>
            <w:r>
              <w:t xml:space="preserve">, each with their own short, focused dynamic therapy. Alongside them sit interpersonal therapy and solution-focused brief therapy. </w:t>
            </w:r>
            <w:r>
              <w:rPr>
                <w:i/>
                <w:color w:val="555555"/>
              </w:rPr>
              <w:t>[Richard S. Sharf, Theories of Psychotherapy and Counseling]</w:t>
            </w:r>
          </w:p>
          <w:p>
            <w:r>
              <w:t xml:space="preserve">• </w:t>
            </w:r>
            <w:r>
              <w:rPr>
                <w:b/>
              </w:rPr>
              <w:t xml:space="preserve">Guideline: </w:t>
            </w:r>
            <w:r>
              <w:t xml:space="preserve"> The </w:t>
            </w:r>
            <w:r>
              <w:rPr>
                <w:b/>
              </w:rPr>
              <w:t>World Health Organization</w:t>
            </w:r>
            <w:r>
              <w:t xml:space="preserve"> promotes brief, structured psychological help in routine care. It frames this as real help given through </w:t>
            </w:r>
            <w:r>
              <w:rPr>
                <w:b/>
              </w:rPr>
              <w:t>respectful, collaborative</w:t>
            </w:r>
            <w:r>
              <w:t xml:space="preserve"> talk within a few sessions. </w:t>
            </w:r>
            <w:r>
              <w:rPr>
                <w:i/>
                <w:color w:val="555555"/>
              </w:rPr>
              <w:t>[World Health Organization, mhGAP Intervention Guide]</w:t>
            </w:r>
          </w:p>
        </w:tc>
      </w:tr>
    </w:tbl>
    <w:p/>
    <w:p>
      <w:pPr>
        <w:pStyle w:val="Heading2"/>
      </w:pPr>
      <w:r>
        <w:t>Exam points (origin, basis, formulation, goals, technique, process, outcome, indications, research)</w:t>
      </w:r>
    </w:p>
    <w:p>
      <w:pPr>
        <w:pStyle w:val="ListBullet"/>
      </w:pPr>
      <w:r>
        <w:t xml:space="preserve">In </w:t>
      </w:r>
      <w:r>
        <w:rPr>
          <w:b/>
        </w:rPr>
        <w:t>origin</w:t>
      </w:r>
      <w:r>
        <w:t xml:space="preserve">, brief therapy grows from </w:t>
      </w:r>
      <w:r>
        <w:rPr>
          <w:b/>
        </w:rPr>
        <w:t>Ferenczi and Rank's</w:t>
      </w:r>
      <w:r>
        <w:t xml:space="preserve"> active, time-limited technique in the 1920s. It also grows from </w:t>
      </w:r>
      <w:r>
        <w:rPr>
          <w:b/>
        </w:rPr>
        <w:t>Alexander and French's</w:t>
      </w:r>
      <w:r>
        <w:t xml:space="preserve"> idea of a corrective emotional experience in 1946. </w:t>
      </w:r>
      <w:r>
        <w:rPr>
          <w:i/>
          <w:color w:val="555555"/>
        </w:rPr>
        <w:t>[Affective Therapies (Unit IV compiled reader)]</w:t>
      </w:r>
    </w:p>
    <w:p>
      <w:pPr>
        <w:pStyle w:val="ListBullet"/>
      </w:pPr>
      <w:r>
        <w:t xml:space="preserve">Its </w:t>
      </w:r>
      <w:r>
        <w:rPr>
          <w:b/>
        </w:rPr>
        <w:t>origin</w:t>
      </w:r>
      <w:r>
        <w:t xml:space="preserve"> then branches into many models. The psychodynamic stream has </w:t>
      </w:r>
      <w:r>
        <w:rPr>
          <w:b/>
        </w:rPr>
        <w:t>Malan, Sifneos, Mann and Davanloo</w:t>
      </w:r>
      <w:r>
        <w:t xml:space="preserve">; the systemic stream has </w:t>
      </w:r>
      <w:r>
        <w:rPr>
          <w:b/>
        </w:rPr>
        <w:t>de Shazer and Berg's</w:t>
      </w:r>
      <w:r>
        <w:t xml:space="preserve"> solution-focused therapy. </w:t>
      </w:r>
      <w:r>
        <w:rPr>
          <w:i/>
          <w:color w:val="555555"/>
        </w:rPr>
        <w:t>[Richard S. Sharf, Theories of Psychotherapy and Counseling]</w:t>
      </w:r>
    </w:p>
    <w:p>
      <w:pPr>
        <w:pStyle w:val="ListBullet"/>
      </w:pPr>
      <w:r>
        <w:t xml:space="preserve">A practical </w:t>
      </w:r>
      <w:r>
        <w:rPr>
          <w:b/>
        </w:rPr>
        <w:t>origin</w:t>
      </w:r>
      <w:r>
        <w:t xml:space="preserve"> driver was service pressure. Cost, long waiting lists and the proof that </w:t>
      </w:r>
      <w:r>
        <w:rPr>
          <w:b/>
        </w:rPr>
        <w:t>most gains come early</w:t>
      </w:r>
      <w:r>
        <w:t xml:space="preserve"> all pushed clinicians toward shorter, planned treatment. </w:t>
      </w:r>
      <w:r>
        <w:rPr>
          <w:i/>
          <w:color w:val="555555"/>
        </w:rPr>
        <w:t>[Affective Therapies (Unit IV compiled reader)]</w:t>
      </w:r>
    </w:p>
    <w:p>
      <w:pPr>
        <w:pStyle w:val="ListBullet"/>
      </w:pPr>
      <w:r>
        <w:t xml:space="preserve">The first basis is that the </w:t>
      </w:r>
      <w:r>
        <w:rPr>
          <w:b/>
        </w:rPr>
        <w:t>time limit is therapeutic</w:t>
      </w:r>
      <w:r>
        <w:t xml:space="preserve">. A known end date lights a fire under the work. It concentrates effort and guards against the drift and over-dependence that an open-ended course can breed. </w:t>
      </w:r>
      <w:r>
        <w:rPr>
          <w:i/>
          <w:color w:val="555555"/>
        </w:rPr>
        <w:t>[Affective Therapies (Unit IV compiled reader)]</w:t>
      </w:r>
    </w:p>
    <w:p>
      <w:pPr>
        <w:pStyle w:val="ListBullet"/>
      </w:pPr>
      <w:r>
        <w:t xml:space="preserve">A second basis is a tight </w:t>
      </w:r>
      <w:r>
        <w:t xml:space="preserve">focus </w:t>
      </w:r>
      <w:r>
        <w:rPr>
          <w:i/>
        </w:rPr>
        <w:t>(one agreed problem or theme that the whole therapy is built around)</w:t>
      </w:r>
      <w:r>
        <w:t xml:space="preserve">. The therapist is </w:t>
      </w:r>
      <w:r>
        <w:rPr>
          <w:b/>
        </w:rPr>
        <w:t>active and directive</w:t>
      </w:r>
      <w:r>
        <w:t xml:space="preserve">, steering sessions back to the one theme instead of chasing every new worry. </w:t>
      </w:r>
      <w:r>
        <w:rPr>
          <w:i/>
          <w:color w:val="555555"/>
        </w:rPr>
        <w:t>[Richard S. Sharf, Theories of Psychotherapy and Counseling]</w:t>
      </w:r>
    </w:p>
    <w:p>
      <w:pPr>
        <w:pStyle w:val="ListBullet"/>
      </w:pPr>
      <w:r>
        <w:t xml:space="preserve">A third basis is hope about change. The work stresses the </w:t>
      </w:r>
      <w:r>
        <w:rPr>
          <w:b/>
        </w:rPr>
        <w:t>here-and-now and the client's strengths</w:t>
      </w:r>
      <w:r>
        <w:t xml:space="preserve">. It assumes a small change can set off bigger ones, especially in the solution-focused models. </w:t>
      </w:r>
      <w:r>
        <w:rPr>
          <w:i/>
          <w:color w:val="555555"/>
        </w:rPr>
        <w:t>[Richard S. Sharf, Theories of Psychotherapy and Counseling]</w:t>
      </w:r>
    </w:p>
    <w:p>
      <w:pPr>
        <w:pStyle w:val="ListBullet"/>
      </w:pPr>
      <w:r>
        <w:t xml:space="preserve">In </w:t>
      </w:r>
      <w:r>
        <w:rPr>
          <w:b/>
        </w:rPr>
        <w:t>formulation</w:t>
      </w:r>
      <w:r>
        <w:t xml:space="preserve"> the therapist builds a </w:t>
      </w:r>
      <w:r>
        <w:rPr>
          <w:b/>
        </w:rPr>
        <w:t>focal formulation</w:t>
      </w:r>
      <w:r>
        <w:t xml:space="preserve">. This names one recurring relationship pattern, a current loss or an unresolved conflict tied to the present problem, and keeps the work on target. </w:t>
      </w:r>
      <w:r>
        <w:rPr>
          <w:i/>
          <w:color w:val="555555"/>
        </w:rPr>
        <w:t>[Affective Therapies (Unit IV compiled reader)]</w:t>
      </w:r>
    </w:p>
    <w:p>
      <w:pPr>
        <w:pStyle w:val="ListBullet"/>
      </w:pPr>
      <w:r>
        <w:t xml:space="preserve">A well-known formulation grid is </w:t>
      </w:r>
      <w:r>
        <w:rPr>
          <w:b/>
        </w:rPr>
        <w:t>interpersonal therapy's four problem areas</w:t>
      </w:r>
      <w:r>
        <w:t xml:space="preserve">: grief, role disputes, role transitions and interpersonal deficits. One of these is picked as the focus. </w:t>
      </w:r>
      <w:r>
        <w:rPr>
          <w:i/>
          <w:color w:val="555555"/>
        </w:rPr>
        <w:t>[Richard S. Sharf, Theories of Psychotherapy and Counseling]</w:t>
      </w:r>
    </w:p>
    <w:p>
      <w:pPr>
        <w:pStyle w:val="ListBullet"/>
      </w:pPr>
      <w:r>
        <w:t xml:space="preserve">The </w:t>
      </w:r>
      <w:r>
        <w:rPr>
          <w:b/>
        </w:rPr>
        <w:t>goals</w:t>
      </w:r>
      <w:r>
        <w:t xml:space="preserve"> are modest and clear: </w:t>
      </w:r>
      <w:r>
        <w:rPr>
          <w:b/>
        </w:rPr>
        <w:t>resolve the focal problem</w:t>
      </w:r>
      <w:r>
        <w:t xml:space="preserve">, relieve symptoms and restore how the person was functioning before. The therapist also teaches skills for later, rather than rebuilding the personality. </w:t>
      </w:r>
      <w:r>
        <w:rPr>
          <w:i/>
          <w:color w:val="555555"/>
        </w:rPr>
        <w:t>[Affective Therapies (Unit IV compiled reader)]</w:t>
      </w:r>
    </w:p>
    <w:p>
      <w:pPr>
        <w:pStyle w:val="ListBullet"/>
      </w:pPr>
      <w:r>
        <w:t xml:space="preserve">A core </w:t>
      </w:r>
      <w:r>
        <w:rPr>
          <w:b/>
        </w:rPr>
        <w:t>procedure</w:t>
      </w:r>
      <w:r>
        <w:t xml:space="preserve"> is careful </w:t>
      </w:r>
      <w:r>
        <w:rPr>
          <w:b/>
        </w:rPr>
        <w:t>patient selection</w:t>
      </w:r>
      <w:r>
        <w:t xml:space="preserve">. Sifneos' criteria look for one clear complaint, at least one meaningful past relationship, curiosity about the mind, motivation and the ability to bear some anxiety. </w:t>
      </w:r>
      <w:r>
        <w:rPr>
          <w:i/>
          <w:color w:val="555555"/>
        </w:rPr>
        <w:t>[Affective Therapies (Unit IV compiled reader)]</w:t>
      </w:r>
    </w:p>
    <w:p>
      <w:pPr>
        <w:pStyle w:val="ListBullet"/>
      </w:pPr>
      <w:r>
        <w:t xml:space="preserve">The </w:t>
      </w:r>
      <w:r>
        <w:rPr>
          <w:b/>
        </w:rPr>
        <w:t>contract</w:t>
      </w:r>
      <w:r>
        <w:t xml:space="preserve"> is itself a technique. It is usually </w:t>
      </w:r>
      <w:r>
        <w:rPr>
          <w:b/>
        </w:rPr>
        <w:t>6 to 20 sessions</w:t>
      </w:r>
      <w:r>
        <w:t xml:space="preserve">, often around twelve to sixteen, with a fixed end date set at the start, so both people work against the clock. </w:t>
      </w:r>
      <w:r>
        <w:rPr>
          <w:i/>
          <w:color w:val="555555"/>
        </w:rPr>
        <w:t>[Richard S. Sharf, Theories of Psychotherapy and Counseling]</w:t>
      </w:r>
    </w:p>
    <w:p>
      <w:pPr>
        <w:pStyle w:val="ListBullet"/>
      </w:pPr>
      <w:r>
        <w:t xml:space="preserve">Dynamic </w:t>
      </w:r>
      <w:r>
        <w:rPr>
          <w:b/>
        </w:rPr>
        <w:t>techniques</w:t>
      </w:r>
      <w:r>
        <w:t xml:space="preserve"> include focused interpretation and choosing what to notice and what to let pass. The therapist gently challenges defences and uses the client's warm feelings toward the therapist to keep them engaged with the focus. </w:t>
      </w:r>
      <w:r>
        <w:rPr>
          <w:i/>
          <w:color w:val="555555"/>
        </w:rPr>
        <w:t>[Richard S. Sharf, Theories of Psychotherapy and Counseling]</w:t>
      </w:r>
    </w:p>
    <w:p>
      <w:pPr>
        <w:pStyle w:val="ListBullet"/>
      </w:pPr>
      <w:r>
        <w:t xml:space="preserve">Solution-focused </w:t>
      </w:r>
      <w:r>
        <w:rPr>
          <w:b/>
        </w:rPr>
        <w:t>techniques</w:t>
      </w:r>
      <w:r>
        <w:t xml:space="preserve"> are distinctive. They include the </w:t>
      </w:r>
      <w:r>
        <w:t xml:space="preserve">miracle question </w:t>
      </w:r>
      <w:r>
        <w:rPr>
          <w:i/>
        </w:rPr>
        <w:t>(asking: if you woke up and the problem had vanished overnight, what would be different?)</w:t>
      </w:r>
      <w:r>
        <w:t xml:space="preserve">, scaling questions, hunting for times the problem was absent, and praising the client's existing strengths. </w:t>
      </w:r>
      <w:r>
        <w:rPr>
          <w:i/>
          <w:color w:val="555555"/>
        </w:rPr>
        <w:t>[Richard S. Sharf, Theories of Psychotherapy and Counseling]</w:t>
      </w:r>
    </w:p>
    <w:p>
      <w:pPr>
        <w:pStyle w:val="ListBullet"/>
      </w:pPr>
      <w:r>
        <w:t xml:space="preserve">In </w:t>
      </w:r>
      <w:r>
        <w:rPr>
          <w:b/>
        </w:rPr>
        <w:t>stages and process</w:t>
      </w:r>
      <w:r>
        <w:t xml:space="preserve"> the work runs in three parts. First is </w:t>
      </w:r>
      <w:r>
        <w:rPr>
          <w:b/>
        </w:rPr>
        <w:t>assessment and selection</w:t>
      </w:r>
      <w:r>
        <w:t xml:space="preserve"> in the early sessions. Then an active </w:t>
      </w:r>
      <w:r>
        <w:rPr>
          <w:b/>
        </w:rPr>
        <w:t>middle phase</w:t>
      </w:r>
      <w:r>
        <w:t xml:space="preserve"> on the focus, with a mid-point review. Finally an explicit </w:t>
      </w:r>
      <w:r>
        <w:rPr>
          <w:b/>
        </w:rPr>
        <w:t>termination</w:t>
      </w:r>
      <w:r>
        <w:t xml:space="preserve"> that locks in the gains. </w:t>
      </w:r>
      <w:r>
        <w:rPr>
          <w:i/>
          <w:color w:val="555555"/>
        </w:rPr>
        <w:t>[Affective Therapies (Unit IV compiled reader)]</w:t>
      </w:r>
    </w:p>
    <w:p>
      <w:pPr>
        <w:pStyle w:val="ListBullet"/>
      </w:pPr>
      <w:r>
        <w:t xml:space="preserve">A defining process feature is that </w:t>
      </w:r>
      <w:r>
        <w:rPr>
          <w:b/>
        </w:rPr>
        <w:t>termination is discussed from the start</w:t>
      </w:r>
      <w:r>
        <w:t xml:space="preserve">. The ending is planned, the gains are reviewed, and a booster or follow-up session may be arranged, so therapy does not just trail off. </w:t>
      </w:r>
      <w:r>
        <w:rPr>
          <w:i/>
          <w:color w:val="555555"/>
        </w:rPr>
        <w:t>[Affective Therapies (Unit IV compiled reader)]</w:t>
      </w:r>
    </w:p>
    <w:p>
      <w:pPr>
        <w:pStyle w:val="ListBullet"/>
      </w:pPr>
      <w:r>
        <w:t xml:space="preserve">The </w:t>
      </w:r>
      <w:r>
        <w:rPr>
          <w:b/>
        </w:rPr>
        <w:t>outcome</w:t>
      </w:r>
      <w:r>
        <w:t xml:space="preserve"> is symptom relief and better functioning. Many comparisons find brief therapy </w:t>
      </w:r>
      <w:r>
        <w:rPr>
          <w:b/>
        </w:rPr>
        <w:t>as effective as longer therapy</w:t>
      </w:r>
      <w:r>
        <w:t xml:space="preserve"> for common problems like depression, anxiety and adjustment difficulties. </w:t>
      </w:r>
      <w:r>
        <w:rPr>
          <w:i/>
          <w:color w:val="555555"/>
        </w:rPr>
        <w:t>[Gerald Corey, Theory and Practice of Counseling and Psychotherapy]</w:t>
      </w:r>
    </w:p>
    <w:p>
      <w:pPr>
        <w:pStyle w:val="ListBullet"/>
      </w:pPr>
      <w:r>
        <w:rPr>
          <w:b/>
        </w:rPr>
        <w:t>Indications</w:t>
      </w:r>
      <w:r>
        <w:t xml:space="preserve"> are sharp, focal problems: adjustment disorders, mild to moderate depression and anxiety, grief and crises, in motivated clients. Chronic, many-sided conditions and severe high-risk states are </w:t>
      </w:r>
      <w:r>
        <w:rPr>
          <w:b/>
        </w:rPr>
        <w:t>contraindications</w:t>
      </w:r>
      <w:r>
        <w:t xml:space="preserve">. </w:t>
      </w:r>
      <w:r>
        <w:rPr>
          <w:i/>
          <w:color w:val="555555"/>
        </w:rPr>
        <w:t>[Affective Therapies (Unit IV compiled reader)]</w:t>
      </w:r>
    </w:p>
    <w:p>
      <w:pPr>
        <w:pStyle w:val="ListBullet"/>
      </w:pPr>
      <w:r>
        <w:t xml:space="preserve">In </w:t>
      </w:r>
      <w:r>
        <w:rPr>
          <w:b/>
        </w:rPr>
        <w:t>research and current status</w:t>
      </w:r>
      <w:r>
        <w:t xml:space="preserve"> the evidence is strong for </w:t>
      </w:r>
      <w:r>
        <w:rPr>
          <w:b/>
        </w:rPr>
        <w:t>interpersonal therapy and brief CBT</w:t>
      </w:r>
      <w:r>
        <w:t xml:space="preserve">, and supportive for short-term psychodynamic and solution-focused work. Brief models are now standard in primary care, student counselling and telehealth. </w:t>
      </w:r>
      <w:r>
        <w:rPr>
          <w:i/>
          <w:color w:val="555555"/>
        </w:rPr>
        <w:t>[Richard S. Sharf, Theories of Psychotherapy and Counseling]</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Brief psychotherapy at a glance</w:t>
            </w:r>
          </w:p>
          <w:p>
            <w:r>
              <w:t xml:space="preserve">• </w:t>
            </w:r>
            <w:r>
              <w:t>Origin: Ferenczi and Rank, Alexander and French; models by Malan, Sifneos, Mann, Davanloo, de Shazer.</w:t>
            </w:r>
          </w:p>
          <w:p>
            <w:r>
              <w:t xml:space="preserve">• </w:t>
            </w:r>
            <w:r>
              <w:t>Basis: the time limit is therapeutic; a single focus; an active, directive therapist.</w:t>
            </w:r>
          </w:p>
          <w:p>
            <w:r>
              <w:t xml:space="preserve">• </w:t>
            </w:r>
            <w:r>
              <w:t>Formulation: a focal theme; interpersonal therapy's grief, disputes, transitions and deficits.</w:t>
            </w:r>
          </w:p>
          <w:p>
            <w:r>
              <w:t xml:space="preserve">• </w:t>
            </w:r>
            <w:r>
              <w:t>Technique: selection criteria, a fixed contract, focused interpretation, solution-focused questions.</w:t>
            </w:r>
          </w:p>
          <w:p>
            <w:r>
              <w:t xml:space="preserve">• </w:t>
            </w:r>
            <w:r>
              <w:t>Process: assessment, focused middle phase, planned termination; strong evidence for IPT and brief CBT.</w:t>
            </w:r>
          </w:p>
        </w:tc>
      </w:tr>
    </w:tbl>
    <w:p/>
    <w:p>
      <w:r>
        <w:rPr>
          <w:b/>
        </w:rPr>
        <w:t xml:space="preserve">Mnemonic — FAST: </w:t>
      </w:r>
      <w:r>
        <w:t>Focus (one theme), Active and directive therapist, Selection (clear criteria) and Time limit (fixed end date) — the four features that define brief psychotherapy; the deadline itself is used to drive the work.</w:t>
      </w:r>
    </w:p>
    <w:p>
      <w:pPr>
        <w:pStyle w:val="Heading1"/>
      </w:pPr>
      <w:r>
        <w:t>3. Humanistic psychotherapy</w:t>
      </w:r>
    </w:p>
    <w:p>
      <w:r>
        <w:rPr>
          <w:i/>
        </w:rPr>
      </w:r>
      <w:r>
        <w:rPr>
          <w:i/>
        </w:rPr>
        <w:t>Humanistic psychotherapy is the 'third force' in psychology. It is a growth-focused approach that trusts each person's natural drive to grow. It centres on how things feel from the inside, on free choice, and on the whole person. The genuine relationship, not clever technique, is what mostly heals.</w:t>
      </w:r>
    </w:p>
    <w:p>
      <w:r>
        <w:rPr>
          <w:b/>
          <w:i/>
        </w:rPr>
        <w:t xml:space="preserve">Figure (diagram in HTML edition): </w:t>
      </w:r>
      <w:r>
        <w:rPr>
          <w:i/>
        </w:rPr>
        <w:t>Maslow's hierarchy of needs: distress follows when blocked lower needs stop a person from reaching self-actualisation.</w:t>
      </w:r>
    </w:p>
    <w:tbl>
      <w:tblPr>
        <w:tblStyle w:val="TableGrid"/>
        <w:tblW w:type="auto" w:w="0"/>
        <w:tblLook w:firstColumn="1" w:firstRow="1" w:lastColumn="0" w:lastRow="0" w:noHBand="0" w:noVBand="1" w:val="04A0"/>
      </w:tblPr>
      <w:tblGrid>
        <w:gridCol w:w="8640"/>
      </w:tblGrid>
      <w:tr>
        <w:tc>
          <w:tcPr>
            <w:tcW w:type="dxa" w:w="8640"/>
            <w:shd w:val="clear" w:color="auto" w:fill="EAF2FB"/>
          </w:tcPr>
          <w:p>
            <w:r/>
            <w:r>
              <w:rPr>
                <w:b/>
              </w:rPr>
              <w:t>Characterisations by professional bodies and classic authors</w:t>
            </w:r>
          </w:p>
          <w:p>
            <w:r>
              <w:t xml:space="preserve">• </w:t>
            </w:r>
            <w:r>
              <w:rPr>
                <w:b/>
              </w:rPr>
              <w:t xml:space="preserve">Guideline: </w:t>
            </w:r>
            <w:r>
              <w:t xml:space="preserve"> The </w:t>
            </w:r>
            <w:r>
              <w:rPr>
                <w:b/>
              </w:rPr>
              <w:t>APA Dictionary of Psychology</w:t>
            </w:r>
            <w:r>
              <w:t xml:space="preserve"> describes </w:t>
            </w:r>
            <w:r>
              <w:t xml:space="preserve">humanistic therapy </w:t>
            </w:r>
            <w:r>
              <w:rPr>
                <w:i/>
              </w:rPr>
              <w:t>(an approach that stresses growth, free choice and treating the whole person, not just symptoms)</w:t>
            </w:r>
            <w:r>
              <w:t xml:space="preserve"> as a therapy from humanistic psychology. It emphasises the person's </w:t>
            </w:r>
            <w:r>
              <w:rPr>
                <w:b/>
              </w:rPr>
              <w:t>capacity for growth and self-direction</w:t>
            </w:r>
            <w:r>
              <w:t xml:space="preserve"> and the quality of the relationship. </w:t>
            </w:r>
            <w:r>
              <w:rPr>
                <w:i/>
                <w:color w:val="555555"/>
              </w:rPr>
              <w:t>[American Psychological Association, APA Dictionary of Psychology]</w:t>
            </w:r>
          </w:p>
          <w:p>
            <w:r>
              <w:t xml:space="preserve">• </w:t>
            </w:r>
            <w:r>
              <w:rPr>
                <w:b/>
              </w:rPr>
              <w:t xml:space="preserve">Theoretical view: </w:t>
            </w:r>
            <w:r>
              <w:t xml:space="preserve"> The movement began as the </w:t>
            </w:r>
            <w:r>
              <w:rPr>
                <w:b/>
              </w:rPr>
              <w:t>third force</w:t>
            </w:r>
            <w:r>
              <w:t xml:space="preserve"> in the 1950s and 1960s. It pushed back against the determinism of psychoanalysis and the machine-like view of behaviourism, and drew figures like </w:t>
            </w:r>
            <w:r>
              <w:rPr>
                <w:b/>
              </w:rPr>
              <w:t>Maslow, Rogers, May, Frankl and Perls</w:t>
            </w:r>
            <w:r>
              <w:t xml:space="preserve">. </w:t>
            </w:r>
            <w:r>
              <w:rPr>
                <w:i/>
                <w:color w:val="555555"/>
              </w:rPr>
              <w:t>[Gerald Corey, Theory and Practice of Counseling and Psychotherapy]</w:t>
            </w:r>
          </w:p>
          <w:p>
            <w:r>
              <w:t xml:space="preserve">• </w:t>
            </w:r>
            <w:r>
              <w:rPr>
                <w:b/>
              </w:rPr>
              <w:t xml:space="preserve">Theoretical view: </w:t>
            </w:r>
            <w:r>
              <w:t xml:space="preserve"> </w:t>
            </w:r>
            <w:r>
              <w:rPr>
                <w:b/>
              </w:rPr>
              <w:t>Maslow's</w:t>
            </w:r>
            <w:r>
              <w:t xml:space="preserve"> hierarchy of needs runs from food and safety up to </w:t>
            </w:r>
            <w:r>
              <w:t xml:space="preserve">self-actualisation </w:t>
            </w:r>
            <w:r>
              <w:rPr>
                <w:i/>
              </w:rPr>
              <w:t>(becoming the fullest, best version of yourself)</w:t>
            </w:r>
            <w:r>
              <w:t xml:space="preserve">. It frames distress as what happens when growth needs get blocked. </w:t>
            </w:r>
            <w:r>
              <w:rPr>
                <w:i/>
                <w:color w:val="555555"/>
              </w:rPr>
              <w:t>[Gerald Corey, Theory and Practice of Counseling and Psychotherapy]</w:t>
            </w:r>
          </w:p>
        </w:tc>
      </w:tr>
    </w:tbl>
    <w:p/>
    <w:p>
      <w:pPr>
        <w:pStyle w:val="Heading2"/>
      </w:pPr>
      <w:r>
        <w:t>Exam points (origin, basis, formulation, goals, technique, process, outcome, indications, research)</w:t>
      </w:r>
    </w:p>
    <w:p>
      <w:pPr>
        <w:pStyle w:val="ListBullet"/>
      </w:pPr>
      <w:r>
        <w:t xml:space="preserve">In </w:t>
      </w:r>
      <w:r>
        <w:rPr>
          <w:b/>
        </w:rPr>
        <w:t>origin</w:t>
      </w:r>
      <w:r>
        <w:t xml:space="preserve">, humanistic therapy emerged in the </w:t>
      </w:r>
      <w:r>
        <w:rPr>
          <w:b/>
        </w:rPr>
        <w:t>1950s and 1960s</w:t>
      </w:r>
      <w:r>
        <w:t xml:space="preserve"> as the self-styled third force. It was a deliberate reaction against both psychoanalytic determinism and behaviourist mechanism. The Association for Humanistic Psychology was founded in 1961. </w:t>
      </w:r>
      <w:r>
        <w:rPr>
          <w:i/>
          <w:color w:val="555555"/>
        </w:rPr>
        <w:t>[Gerald Corey, Theory and Practice of Counseling and Psychotherapy]</w:t>
      </w:r>
    </w:p>
    <w:p>
      <w:pPr>
        <w:pStyle w:val="ListBullet"/>
      </w:pPr>
      <w:r>
        <w:t xml:space="preserve">Its </w:t>
      </w:r>
      <w:r>
        <w:rPr>
          <w:b/>
        </w:rPr>
        <w:t>origin</w:t>
      </w:r>
      <w:r>
        <w:t xml:space="preserve"> gathers several figures under one banner. </w:t>
      </w:r>
      <w:r>
        <w:rPr>
          <w:b/>
        </w:rPr>
        <w:t>Maslow, Rogers, May, Frankl and Perls</w:t>
      </w:r>
      <w:r>
        <w:t xml:space="preserve"> all stressed growth and choice, and its roots lie in phenomenology and existential philosophy. </w:t>
      </w:r>
      <w:r>
        <w:rPr>
          <w:i/>
          <w:color w:val="555555"/>
        </w:rPr>
        <w:t>[Gerald Corey, Theory and Practice of Counseling and Psychotherapy]</w:t>
      </w:r>
    </w:p>
    <w:p>
      <w:pPr>
        <w:pStyle w:val="ListBullet"/>
      </w:pPr>
      <w:r>
        <w:t xml:space="preserve">The first basis is that people are </w:t>
      </w:r>
      <w:r>
        <w:rPr>
          <w:b/>
        </w:rPr>
        <w:t>inherently good and growth-oriented</w:t>
      </w:r>
      <w:r>
        <w:t xml:space="preserve">. Each person carries an </w:t>
      </w:r>
      <w:r>
        <w:t xml:space="preserve">actualising tendency </w:t>
      </w:r>
      <w:r>
        <w:rPr>
          <w:i/>
        </w:rPr>
        <w:t>(an inborn drive to grow and become your best self, like a seed that naturally pushes toward the light)</w:t>
      </w:r>
      <w:r>
        <w:t xml:space="preserve"> that moves them forward when conditions allow. </w:t>
      </w:r>
      <w:r>
        <w:rPr>
          <w:i/>
          <w:color w:val="555555"/>
        </w:rPr>
        <w:t>[Gerald Corey, Theory and Practice of Counseling and Psychotherapy]</w:t>
      </w:r>
    </w:p>
    <w:p>
      <w:pPr>
        <w:pStyle w:val="ListBullet"/>
      </w:pPr>
      <w:r>
        <w:t xml:space="preserve">A second basis is the stress on </w:t>
      </w:r>
      <w:r>
        <w:rPr>
          <w:b/>
        </w:rPr>
        <w:t>subjective experience, free will and responsibility</w:t>
      </w:r>
      <w:r>
        <w:t xml:space="preserve">. The person's own point of view and the here-and-now are the proper focus, rather than drives or conditioning. </w:t>
      </w:r>
      <w:r>
        <w:rPr>
          <w:i/>
          <w:color w:val="555555"/>
        </w:rPr>
        <w:t>[Richard S. Sharf, Theories of Psychotherapy and Counseling]</w:t>
      </w:r>
    </w:p>
    <w:p>
      <w:pPr>
        <w:pStyle w:val="ListBullet"/>
      </w:pPr>
      <w:r>
        <w:t xml:space="preserve">A third basis is holism, the view of the </w:t>
      </w:r>
      <w:r>
        <w:rPr>
          <w:b/>
        </w:rPr>
        <w:t>whole person</w:t>
      </w:r>
      <w:r>
        <w:t xml:space="preserve"> in context. The approach refuses to shrink a human being down to symptoms, reflexes or a diagnostic label. </w:t>
      </w:r>
      <w:r>
        <w:rPr>
          <w:i/>
          <w:color w:val="555555"/>
        </w:rPr>
        <w:t>[Raymond J. Corsini &amp; Danny Wedding, Current Psychotherapies]</w:t>
      </w:r>
    </w:p>
    <w:p>
      <w:pPr>
        <w:pStyle w:val="ListBullet"/>
      </w:pPr>
      <w:r>
        <w:t xml:space="preserve">A fourth basis, from </w:t>
      </w:r>
      <w:r>
        <w:rPr>
          <w:b/>
        </w:rPr>
        <w:t>Maslow</w:t>
      </w:r>
      <w:r>
        <w:t xml:space="preserve">, is the hierarchy of needs. Physiological, safety, belonging and esteem needs build up toward self-actualisation, and blocked growth needs produce distress. </w:t>
      </w:r>
      <w:r>
        <w:rPr>
          <w:i/>
          <w:color w:val="555555"/>
        </w:rPr>
        <w:t>[Gerald Corey, Theory and Practice of Counseling and Psychotherapy]</w:t>
      </w:r>
    </w:p>
    <w:p>
      <w:pPr>
        <w:pStyle w:val="ListBullet"/>
      </w:pPr>
      <w:r>
        <w:t xml:space="preserve">In </w:t>
      </w:r>
      <w:r>
        <w:rPr>
          <w:b/>
        </w:rPr>
        <w:t>formulation</w:t>
      </w:r>
      <w:r>
        <w:t xml:space="preserve">, distress is seen as </w:t>
      </w:r>
      <w:r>
        <w:rPr>
          <w:b/>
        </w:rPr>
        <w:t>natural growth being blocked</w:t>
      </w:r>
      <w:r>
        <w:t xml:space="preserve">. It is blocked by a harsh environment, by </w:t>
      </w:r>
      <w:r>
        <w:t xml:space="preserve">conditions of worth </w:t>
      </w:r>
      <w:r>
        <w:rPr>
          <w:i/>
        </w:rPr>
        <w:t>(the feeling that you are only loved or valued when you meet other people's standards)</w:t>
      </w:r>
      <w:r>
        <w:t xml:space="preserve">, or by losing touch with your own feelings. </w:t>
      </w:r>
      <w:r>
        <w:rPr>
          <w:i/>
          <w:color w:val="555555"/>
        </w:rPr>
        <w:t>[Gerald Corey, Theory and Practice of Counseling and Psychotherapy]</w:t>
      </w:r>
    </w:p>
    <w:p>
      <w:pPr>
        <w:pStyle w:val="ListBullet"/>
      </w:pPr>
      <w:r>
        <w:t xml:space="preserve">A key formulation idea is that symptoms show </w:t>
      </w:r>
      <w:r>
        <w:rPr>
          <w:b/>
        </w:rPr>
        <w:t>disconnection from experience</w:t>
      </w:r>
      <w:r>
        <w:t xml:space="preserve">, not disease. So the aim is to restore awareness and self-direction, not to fix a defect. In plain terms, the person has drifted away from what they truly feel. </w:t>
      </w:r>
      <w:r>
        <w:rPr>
          <w:i/>
          <w:color w:val="555555"/>
        </w:rPr>
        <w:t>[Richard S. Sharf, Theories of Psychotherapy and Counseling]</w:t>
      </w:r>
    </w:p>
    <w:p>
      <w:pPr>
        <w:pStyle w:val="ListBullet"/>
      </w:pPr>
      <w:r>
        <w:t xml:space="preserve">The </w:t>
      </w:r>
      <w:r>
        <w:rPr>
          <w:b/>
        </w:rPr>
        <w:t>goals</w:t>
      </w:r>
      <w:r>
        <w:t xml:space="preserve"> are </w:t>
      </w:r>
      <w:r>
        <w:rPr>
          <w:b/>
        </w:rPr>
        <w:t>self-awareness, self-acceptance and authenticity</w:t>
      </w:r>
      <w:r>
        <w:t xml:space="preserve">, plus personal growth. Therapy helps the person take responsibility and move toward self-actualisation in their own way. </w:t>
      </w:r>
      <w:r>
        <w:rPr>
          <w:i/>
          <w:color w:val="555555"/>
        </w:rPr>
        <w:t>[Gerald Corey, Theory and Practice of Counseling and Psychotherapy]</w:t>
      </w:r>
    </w:p>
    <w:p>
      <w:pPr>
        <w:pStyle w:val="ListBullet"/>
      </w:pPr>
      <w:r>
        <w:t xml:space="preserve">A defining </w:t>
      </w:r>
      <w:r>
        <w:rPr>
          <w:b/>
        </w:rPr>
        <w:t>procedure</w:t>
      </w:r>
      <w:r>
        <w:t xml:space="preserve"> is that the </w:t>
      </w:r>
      <w:r>
        <w:rPr>
          <w:b/>
        </w:rPr>
        <w:t>relationship itself</w:t>
      </w:r>
      <w:r>
        <w:t xml:space="preserve"> is the main healer. A genuine, accepting, empathic presence matters more than any particular technique. </w:t>
      </w:r>
      <w:r>
        <w:rPr>
          <w:i/>
          <w:color w:val="555555"/>
        </w:rPr>
        <w:t>[Gerald Corey, Theory and Practice of Counseling and Psychotherapy]</w:t>
      </w:r>
    </w:p>
    <w:p>
      <w:pPr>
        <w:pStyle w:val="ListBullet"/>
      </w:pPr>
      <w:r>
        <w:t xml:space="preserve">Core </w:t>
      </w:r>
      <w:r>
        <w:rPr>
          <w:b/>
        </w:rPr>
        <w:t>techniques</w:t>
      </w:r>
      <w:r>
        <w:t xml:space="preserve"> are </w:t>
      </w:r>
      <w:r>
        <w:rPr>
          <w:b/>
        </w:rPr>
        <w:t>empathic listening, reflection</w:t>
      </w:r>
      <w:r>
        <w:t xml:space="preserve"> and unconditional acceptance. They are offered in a non-directive, client-led way that follows the person rather than steering them. </w:t>
      </w:r>
      <w:r>
        <w:rPr>
          <w:i/>
          <w:color w:val="555555"/>
        </w:rPr>
        <w:t>[Richard S. Sharf, Theories of Psychotherapy and Counseling]</w:t>
      </w:r>
    </w:p>
    <w:p>
      <w:pPr>
        <w:pStyle w:val="ListBullet"/>
      </w:pPr>
      <w:r>
        <w:t xml:space="preserve">Experiential </w:t>
      </w:r>
      <w:r>
        <w:rPr>
          <w:b/>
        </w:rPr>
        <w:t>techniques</w:t>
      </w:r>
      <w:r>
        <w:t xml:space="preserve"> are also used, like focusing on the </w:t>
      </w:r>
      <w:r>
        <w:rPr>
          <w:b/>
        </w:rPr>
        <w:t>bodily felt sense</w:t>
      </w:r>
      <w:r>
        <w:t xml:space="preserve"> and chair work. These help the person contact and process emotion in the present moment. For example, noticing a tight chest can open up a feeling the person could not name. </w:t>
      </w:r>
      <w:r>
        <w:rPr>
          <w:i/>
          <w:color w:val="555555"/>
        </w:rPr>
        <w:t>[Gerald Corey, Theory and Practice of Counseling and Psychotherapy]</w:t>
      </w:r>
    </w:p>
    <w:p>
      <w:pPr>
        <w:pStyle w:val="ListBullet"/>
      </w:pPr>
      <w:r>
        <w:t xml:space="preserve">In </w:t>
      </w:r>
      <w:r>
        <w:rPr>
          <w:b/>
        </w:rPr>
        <w:t>stages and process</w:t>
      </w:r>
      <w:r>
        <w:t xml:space="preserve"> the work is </w:t>
      </w:r>
      <w:r>
        <w:rPr>
          <w:b/>
        </w:rPr>
        <w:t>client-led and unfolding</w:t>
      </w:r>
      <w:r>
        <w:t xml:space="preserve">, not staged by the therapist. It moves as the person feels safe enough to explore, deepen awareness and take back ownership of their experience. </w:t>
      </w:r>
      <w:r>
        <w:rPr>
          <w:i/>
          <w:color w:val="555555"/>
        </w:rPr>
        <w:t>[Richard S. Sharf, Theories of Psychotherapy and Counseling]</w:t>
      </w:r>
    </w:p>
    <w:p>
      <w:pPr>
        <w:pStyle w:val="ListBullet"/>
      </w:pPr>
      <w:r>
        <w:t xml:space="preserve">A process hallmark is </w:t>
      </w:r>
      <w:r>
        <w:rPr>
          <w:b/>
        </w:rPr>
        <w:t>genuine presence</w:t>
      </w:r>
      <w:r>
        <w:t xml:space="preserve"> and congruence from the therapist. This lowers the client's defences and frees the actualising tendency to resume its natural course. </w:t>
      </w:r>
      <w:r>
        <w:rPr>
          <w:i/>
          <w:color w:val="555555"/>
        </w:rPr>
        <w:t>[Gerald Corey, Theory and Practice of Counseling and Psychotherapy]</w:t>
      </w:r>
    </w:p>
    <w:p>
      <w:pPr>
        <w:pStyle w:val="ListBullet"/>
      </w:pPr>
      <w:r>
        <w:t xml:space="preserve">The </w:t>
      </w:r>
      <w:r>
        <w:rPr>
          <w:b/>
        </w:rPr>
        <w:t>outcome</w:t>
      </w:r>
      <w:r>
        <w:t xml:space="preserve"> sought is more </w:t>
      </w:r>
      <w:r>
        <w:rPr>
          <w:b/>
        </w:rPr>
        <w:t>self-esteem and emotional awareness</w:t>
      </w:r>
      <w:r>
        <w:t xml:space="preserve">, together with better relationships and a stronger inner sense of direction. </w:t>
      </w:r>
      <w:r>
        <w:rPr>
          <w:i/>
          <w:color w:val="555555"/>
        </w:rPr>
        <w:t>[Gerald Corey, Theory and Practice of Counseling and Psychotherapy]</w:t>
      </w:r>
    </w:p>
    <w:p>
      <w:pPr>
        <w:pStyle w:val="ListBullet"/>
      </w:pPr>
      <w:r>
        <w:rPr>
          <w:b/>
        </w:rPr>
        <w:t>Indications</w:t>
      </w:r>
      <w:r>
        <w:t xml:space="preserve"> cover mild to moderate distress, identity and relationship problems, depression and anxiety, and clients seeking growth. Severe psychosis or a need for structured skills training is better served, </w:t>
      </w:r>
      <w:r>
        <w:rPr>
          <w:b/>
        </w:rPr>
        <w:t>as a contraindication</w:t>
      </w:r>
      <w:r>
        <w:t xml:space="preserve">, by more directive work. </w:t>
      </w:r>
      <w:r>
        <w:rPr>
          <w:i/>
          <w:color w:val="555555"/>
        </w:rPr>
        <w:t>[Richard S. Sharf, Theories of Psychotherapy and Counseling]</w:t>
      </w:r>
    </w:p>
    <w:p>
      <w:pPr>
        <w:pStyle w:val="ListBullet"/>
      </w:pPr>
      <w:r>
        <w:t xml:space="preserve">In </w:t>
      </w:r>
      <w:r>
        <w:rPr>
          <w:b/>
        </w:rPr>
        <w:t>research and current status</w:t>
      </w:r>
      <w:r>
        <w:t xml:space="preserve">, well-known meta-analyses by </w:t>
      </w:r>
      <w:r>
        <w:rPr>
          <w:b/>
        </w:rPr>
        <w:t>Elliott and colleagues</w:t>
      </w:r>
      <w:r>
        <w:t xml:space="preserve"> find humanistic-experiential therapies give large, stable gains. They are broadly equal to CBT in many comparisons. </w:t>
      </w:r>
      <w:r>
        <w:rPr>
          <w:i/>
          <w:color w:val="555555"/>
        </w:rPr>
        <w:t>[Gerald Corey, Theory and Practice of Counseling and Psychotherapy]</w:t>
      </w:r>
    </w:p>
    <w:p>
      <w:pPr>
        <w:pStyle w:val="ListBullet"/>
      </w:pPr>
      <w:r>
        <w:t xml:space="preserve">The approach stays alive in modern forms like </w:t>
      </w:r>
      <w:r>
        <w:rPr>
          <w:b/>
        </w:rPr>
        <w:t>emotion-focused therapy and motivational interviewing</w:t>
      </w:r>
      <w:r>
        <w:t xml:space="preserve">. Critics still say its concepts are vague, hard to test and perhaps too rosy about human nature. </w:t>
      </w:r>
      <w:r>
        <w:rPr>
          <w:i/>
          <w:color w:val="555555"/>
        </w:rPr>
        <w:t>[Gerald Corey, Theory and Practice of Counseling and Psychotherapy]</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Humanistic therapy at a glance</w:t>
            </w:r>
          </w:p>
          <w:p>
            <w:r>
              <w:t xml:space="preserve">• </w:t>
            </w:r>
            <w:r>
              <w:t>Origin: the 1950s to 1960s third force; Maslow, Rogers, May, Frankl, Perls; phenomenological roots.</w:t>
            </w:r>
          </w:p>
          <w:p>
            <w:r>
              <w:t xml:space="preserve">• </w:t>
            </w:r>
            <w:r>
              <w:t>Basis: innate goodness and an actualising tendency; subjective experience, free will, the whole person.</w:t>
            </w:r>
          </w:p>
          <w:p>
            <w:r>
              <w:t xml:space="preserve">• </w:t>
            </w:r>
            <w:r>
              <w:t>Formulation: distress is blocked growth, conditions of worth and disconnection from experience.</w:t>
            </w:r>
          </w:p>
          <w:p>
            <w:r>
              <w:t xml:space="preserve">• </w:t>
            </w:r>
            <w:r>
              <w:t>Technique: empathic listening, reflection, unconditional acceptance; relationship over technique.</w:t>
            </w:r>
          </w:p>
          <w:p>
            <w:r>
              <w:t xml:space="preserve">• </w:t>
            </w:r>
            <w:r>
              <w:t>Outcome and research: growth and congruence; Elliott et al. show large gains, equivalent to CBT.</w:t>
            </w:r>
          </w:p>
        </w:tc>
      </w:tr>
    </w:tbl>
    <w:p/>
    <w:p>
      <w:r>
        <w:rPr>
          <w:b/>
        </w:rPr>
        <w:t xml:space="preserve">Mnemonic — GROWTH: </w:t>
      </w:r>
      <w:r>
        <w:t>Growth-oriented view, Relationship as the agent of change, Own actualising tendency, Whole person, Third force and Here-and-now — the humanistic essentials; it trusts the person to move toward self-actualisation.</w:t>
      </w:r>
    </w:p>
    <w:p>
      <w:pPr>
        <w:pStyle w:val="Heading1"/>
      </w:pPr>
      <w:r>
        <w:t>4. Existential psychotherapy</w:t>
      </w:r>
    </w:p>
    <w:p>
      <w:r>
        <w:rPr>
          <w:i/>
        </w:rPr>
      </w:r>
      <w:r>
        <w:rPr>
          <w:i/>
        </w:rPr>
        <w:t>Existential psychotherapy helps people face the hard facts of being alive: death, freedom, aloneness and the search for meaning. These facts stir up anxiety. Instead of dodging that anxiety through symptoms, the client meets it honestly and turns it into a more genuine, responsible and meaningful life.</w:t>
      </w:r>
    </w:p>
    <w:p>
      <w:r>
        <w:rPr>
          <w:b/>
          <w:i/>
        </w:rPr>
        <w:t xml:space="preserve">Figure (diagram in HTML edition): </w:t>
      </w:r>
      <w:r>
        <w:rPr>
          <w:i/>
        </w:rPr>
        <w:t>Yalom's four ultimate concerns: facing death, freedom, isolation and meaninglessness honestly turns existential anxiety into authentic living.</w:t>
      </w:r>
    </w:p>
    <w:tbl>
      <w:tblPr>
        <w:tblStyle w:val="TableGrid"/>
        <w:tblW w:type="auto" w:w="0"/>
        <w:tblLook w:firstColumn="1" w:firstRow="1" w:lastColumn="0" w:lastRow="0" w:noHBand="0" w:noVBand="1" w:val="04A0"/>
      </w:tblPr>
      <w:tblGrid>
        <w:gridCol w:w="8640"/>
      </w:tblGrid>
      <w:tr>
        <w:tc>
          <w:tcPr>
            <w:tcW w:type="dxa" w:w="8640"/>
            <w:shd w:val="clear" w:color="auto" w:fill="EAF2FB"/>
          </w:tcPr>
          <w:p>
            <w:r/>
            <w:r>
              <w:rPr>
                <w:b/>
              </w:rPr>
              <w:t>Characterisations by classic authors</w:t>
            </w:r>
          </w:p>
          <w:p>
            <w:r>
              <w:t xml:space="preserve">• </w:t>
            </w:r>
            <w:r>
              <w:rPr>
                <w:b/>
              </w:rPr>
              <w:t xml:space="preserve">Theoretical view: </w:t>
            </w:r>
            <w:r>
              <w:t xml:space="preserve"> </w:t>
            </w:r>
            <w:r>
              <w:rPr>
                <w:b/>
              </w:rPr>
              <w:t>Yalom</w:t>
            </w:r>
            <w:r>
              <w:t xml:space="preserve"> builds existential therapy around four </w:t>
            </w:r>
            <w:r>
              <w:t xml:space="preserve">ultimate concerns </w:t>
            </w:r>
            <w:r>
              <w:rPr>
                <w:i/>
              </w:rPr>
              <w:t>(the unavoidable facts of life that stir up anxiety in everyone)</w:t>
            </w:r>
            <w:r>
              <w:t xml:space="preserve">: </w:t>
            </w:r>
            <w:r>
              <w:rPr>
                <w:b/>
              </w:rPr>
              <w:t>death, freedom, isolation and meaninglessness</w:t>
            </w:r>
            <w:r>
              <w:t xml:space="preserve">. Facing them causes anxiety, and dodging that anxiety is what turns into symptoms. </w:t>
            </w:r>
            <w:r>
              <w:rPr>
                <w:i/>
                <w:color w:val="555555"/>
              </w:rPr>
              <w:t>[Irvin D. Yalom, Existential Psychotherapy]</w:t>
            </w:r>
          </w:p>
          <w:p>
            <w:r>
              <w:t xml:space="preserve">• </w:t>
            </w:r>
            <w:r>
              <w:rPr>
                <w:b/>
              </w:rPr>
              <w:t xml:space="preserve">Theoretical view: </w:t>
            </w:r>
            <w:r>
              <w:t xml:space="preserve"> </w:t>
            </w:r>
            <w:r>
              <w:rPr>
                <w:b/>
              </w:rPr>
              <w:t>Frankl's</w:t>
            </w:r>
            <w:r>
              <w:t xml:space="preserve"> logotherapy centres the </w:t>
            </w:r>
            <w:r>
              <w:rPr>
                <w:b/>
              </w:rPr>
              <w:t>will to meaning</w:t>
            </w:r>
            <w:r>
              <w:t xml:space="preserve">. His book Man's Search for Meaning, born from his time in a concentration camp, argues that meaning can be found even in suffering we cannot escape. </w:t>
            </w:r>
            <w:r>
              <w:rPr>
                <w:i/>
                <w:color w:val="555555"/>
              </w:rPr>
              <w:t>[Viktor E. Frankl, Man’s Search for Meaning]</w:t>
            </w:r>
          </w:p>
          <w:p>
            <w:r>
              <w:t xml:space="preserve">• </w:t>
            </w:r>
            <w:r>
              <w:rPr>
                <w:b/>
              </w:rPr>
              <w:t xml:space="preserve">Theoretical view: </w:t>
            </w:r>
            <w:r>
              <w:t xml:space="preserve"> The approach draws on philosophers </w:t>
            </w:r>
            <w:r>
              <w:rPr>
                <w:b/>
              </w:rPr>
              <w:t>Kierkegaard, Nietzsche, Heidegger and Sartre</w:t>
            </w:r>
            <w:r>
              <w:t xml:space="preserve">, and on clinicians like </w:t>
            </w:r>
            <w:r>
              <w:rPr>
                <w:b/>
              </w:rPr>
              <w:t>Binswanger, Boss and May</w:t>
            </w:r>
            <w:r>
              <w:t xml:space="preserve">. This gives it a strongly philosophical flavour. </w:t>
            </w:r>
            <w:r>
              <w:rPr>
                <w:i/>
                <w:color w:val="555555"/>
              </w:rPr>
              <w:t>[Gerald Corey, Theory and Practice of Counseling and Psychotherapy]</w:t>
            </w:r>
          </w:p>
        </w:tc>
      </w:tr>
    </w:tbl>
    <w:p/>
    <w:p>
      <w:pPr>
        <w:pStyle w:val="Heading2"/>
      </w:pPr>
      <w:r>
        <w:t>Exam points (origin, basis, formulation, goals, technique, process, outcome, indications, research)</w:t>
      </w:r>
    </w:p>
    <w:p>
      <w:pPr>
        <w:pStyle w:val="ListBullet"/>
      </w:pPr>
      <w:r>
        <w:t xml:space="preserve">In </w:t>
      </w:r>
      <w:r>
        <w:rPr>
          <w:b/>
        </w:rPr>
        <w:t>origin</w:t>
      </w:r>
      <w:r>
        <w:t xml:space="preserve">, existential therapy has philosophical roots in </w:t>
      </w:r>
      <w:r>
        <w:rPr>
          <w:b/>
        </w:rPr>
        <w:t>Kierkegaard, Nietzsche, Heidegger and Sartre</w:t>
      </w:r>
      <w:r>
        <w:t xml:space="preserve">. Its clinical roots are in Binswanger and Boss's Daseinsanalysis, which applied phenomenology to the suffering person. </w:t>
      </w:r>
      <w:r>
        <w:rPr>
          <w:i/>
          <w:color w:val="555555"/>
        </w:rPr>
        <w:t>[Gerald Corey, Theory and Practice of Counseling and Psychotherapy]</w:t>
      </w:r>
    </w:p>
    <w:p>
      <w:pPr>
        <w:pStyle w:val="ListBullet"/>
      </w:pPr>
      <w:r>
        <w:t xml:space="preserve">Its clinical </w:t>
      </w:r>
      <w:r>
        <w:rPr>
          <w:b/>
        </w:rPr>
        <w:t>origin</w:t>
      </w:r>
      <w:r>
        <w:t xml:space="preserve"> runs through </w:t>
      </w:r>
      <w:r>
        <w:rPr>
          <w:b/>
        </w:rPr>
        <w:t>Frankl's</w:t>
      </w:r>
      <w:r>
        <w:t xml:space="preserve"> logotherapy from the 1930s, </w:t>
      </w:r>
      <w:r>
        <w:rPr>
          <w:b/>
        </w:rPr>
        <w:t>May's</w:t>
      </w:r>
      <w:r>
        <w:t xml:space="preserve"> book Existence in 1958, and </w:t>
      </w:r>
      <w:r>
        <w:rPr>
          <w:b/>
        </w:rPr>
        <w:t>Yalom's</w:t>
      </w:r>
      <w:r>
        <w:t xml:space="preserve"> Existential Psychotherapy in 1980, which organised the field for English-speaking clinicians. </w:t>
      </w:r>
      <w:r>
        <w:rPr>
          <w:i/>
          <w:color w:val="555555"/>
        </w:rPr>
        <w:t>[Irvin D. Yalom, Existential Psychotherapy]</w:t>
      </w:r>
    </w:p>
    <w:p>
      <w:pPr>
        <w:pStyle w:val="ListBullet"/>
      </w:pPr>
      <w:r>
        <w:t xml:space="preserve">The first basis is that life brings unavoidable </w:t>
      </w:r>
      <w:r>
        <w:rPr>
          <w:b/>
        </w:rPr>
        <w:t>ultimate concerns</w:t>
      </w:r>
      <w:r>
        <w:t xml:space="preserve">. Death, freedom, isolation and meaninglessness face everyone. They create an </w:t>
      </w:r>
      <w:r>
        <w:t xml:space="preserve">existential anxiety </w:t>
      </w:r>
      <w:r>
        <w:rPr>
          <w:i/>
        </w:rPr>
        <w:t>(the deep unease that comes from facing the basic facts of being alive)</w:t>
      </w:r>
      <w:r>
        <w:t xml:space="preserve"> that cannot simply be cured away. </w:t>
      </w:r>
      <w:r>
        <w:rPr>
          <w:i/>
          <w:color w:val="555555"/>
        </w:rPr>
        <w:t>[Irvin D. Yalom, Existential Psychotherapy]</w:t>
      </w:r>
    </w:p>
    <w:p>
      <w:pPr>
        <w:pStyle w:val="ListBullet"/>
      </w:pPr>
      <w:r>
        <w:t xml:space="preserve">A second basis is that </w:t>
      </w:r>
      <w:r>
        <w:rPr>
          <w:b/>
        </w:rPr>
        <w:t>existence precedes essence</w:t>
      </w:r>
      <w:r>
        <w:t xml:space="preserve">. In plain words, you are not born with a fixed self; you create yourself through your choices. So </w:t>
      </w:r>
      <w:r>
        <w:t xml:space="preserve">authenticity </w:t>
      </w:r>
      <w:r>
        <w:rPr>
          <w:i/>
        </w:rPr>
        <w:t>(living by your own real values and choices rather than just going along with others)</w:t>
      </w:r>
      <w:r>
        <w:t xml:space="preserve"> stands against living a borrowed life. </w:t>
      </w:r>
      <w:r>
        <w:rPr>
          <w:i/>
          <w:color w:val="555555"/>
        </w:rPr>
        <w:t>[Gerald Corey, Theory and Practice of Counseling and Psychotherapy]</w:t>
      </w:r>
    </w:p>
    <w:p>
      <w:pPr>
        <w:pStyle w:val="ListBullet"/>
      </w:pPr>
      <w:r>
        <w:t xml:space="preserve">A third basis, from </w:t>
      </w:r>
      <w:r>
        <w:rPr>
          <w:b/>
        </w:rPr>
        <w:t>Heidegger</w:t>
      </w:r>
      <w:r>
        <w:t xml:space="preserve">, is being-in-the-world across the physical, social and personal worlds. Frankl adds that a </w:t>
      </w:r>
      <w:r>
        <w:rPr>
          <w:b/>
        </w:rPr>
        <w:t>will to meaning</w:t>
      </w:r>
      <w:r>
        <w:t xml:space="preserve"> is the deepest human drive. </w:t>
      </w:r>
      <w:r>
        <w:rPr>
          <w:i/>
          <w:color w:val="555555"/>
        </w:rPr>
        <w:t>[Viktor E. Frankl, Man’s Search for Meaning]</w:t>
      </w:r>
    </w:p>
    <w:p>
      <w:pPr>
        <w:pStyle w:val="ListBullet"/>
      </w:pPr>
      <w:r>
        <w:t xml:space="preserve">In </w:t>
      </w:r>
      <w:r>
        <w:rPr>
          <w:b/>
        </w:rPr>
        <w:t>formulation</w:t>
      </w:r>
      <w:r>
        <w:t xml:space="preserve">, mental trouble is read as </w:t>
      </w:r>
      <w:r>
        <w:rPr>
          <w:b/>
        </w:rPr>
        <w:t>inauthentic living</w:t>
      </w:r>
      <w:r>
        <w:t xml:space="preserve">. It is the avoidance of freedom and responsibility, the loss of meaning, or the failure to cope with death and aloneness. </w:t>
      </w:r>
      <w:r>
        <w:rPr>
          <w:i/>
          <w:color w:val="555555"/>
        </w:rPr>
        <w:t>[Gerald Corey, Theory and Practice of Counseling and Psychotherapy]</w:t>
      </w:r>
    </w:p>
    <w:p>
      <w:pPr>
        <w:pStyle w:val="ListBullet"/>
      </w:pPr>
      <w:r>
        <w:t xml:space="preserve">Frankl's distinctive formulation is the </w:t>
      </w:r>
      <w:r>
        <w:t xml:space="preserve">existential vacuum </w:t>
      </w:r>
      <w:r>
        <w:rPr>
          <w:i/>
        </w:rPr>
        <w:t>(a hollow feeling of emptiness and boredom that comes when life seems to have no meaning)</w:t>
      </w:r>
      <w:r>
        <w:t xml:space="preserve">, which he called noogenic neurosis. </w:t>
      </w:r>
      <w:r>
        <w:rPr>
          <w:i/>
          <w:color w:val="555555"/>
        </w:rPr>
        <w:t>[Viktor E. Frankl, Man’s Search for Meaning]</w:t>
      </w:r>
    </w:p>
    <w:p>
      <w:pPr>
        <w:pStyle w:val="ListBullet"/>
      </w:pPr>
      <w:r>
        <w:t xml:space="preserve">The </w:t>
      </w:r>
      <w:r>
        <w:rPr>
          <w:b/>
        </w:rPr>
        <w:t>goals</w:t>
      </w:r>
      <w:r>
        <w:t xml:space="preserve"> are to help clients </w:t>
      </w:r>
      <w:r>
        <w:rPr>
          <w:b/>
        </w:rPr>
        <w:t>face life's givens honestly</w:t>
      </w:r>
      <w:r>
        <w:t xml:space="preserve">. Therapy builds awareness, responsibility, authenticity and meaning, and encourages the person to act even while anxiety is present. </w:t>
      </w:r>
      <w:r>
        <w:rPr>
          <w:i/>
          <w:color w:val="555555"/>
        </w:rPr>
        <w:t>[Irvin D. Yalom, Existential Psychotherapy]</w:t>
      </w:r>
    </w:p>
    <w:p>
      <w:pPr>
        <w:pStyle w:val="ListBullet"/>
      </w:pPr>
      <w:r>
        <w:t xml:space="preserve">A core </w:t>
      </w:r>
      <w:r>
        <w:rPr>
          <w:b/>
        </w:rPr>
        <w:t>procedure</w:t>
      </w:r>
      <w:r>
        <w:t xml:space="preserve"> is </w:t>
      </w:r>
      <w:r>
        <w:rPr>
          <w:b/>
        </w:rPr>
        <w:t>phenomenological exploration</w:t>
      </w:r>
      <w:r>
        <w:t xml:space="preserve"> of the client's own world. The therapist sets aside their own assumptions and uses Socratic questioning to examine the client's values, choices and avoidances. </w:t>
      </w:r>
      <w:r>
        <w:rPr>
          <w:i/>
          <w:color w:val="555555"/>
        </w:rPr>
        <w:t>[Gerald Corey, Theory and Practice of Counseling and Psychotherapy]</w:t>
      </w:r>
    </w:p>
    <w:p>
      <w:pPr>
        <w:pStyle w:val="ListBullet"/>
      </w:pPr>
      <w:r>
        <w:t xml:space="preserve">The here-and-now </w:t>
      </w:r>
      <w:r>
        <w:rPr>
          <w:b/>
        </w:rPr>
        <w:t>relationship</w:t>
      </w:r>
      <w:r>
        <w:t xml:space="preserve"> is used as a testing ground. Encouraging </w:t>
      </w:r>
      <w:r>
        <w:rPr>
          <w:b/>
        </w:rPr>
        <w:t>'I' statements</w:t>
      </w:r>
      <w:r>
        <w:t xml:space="preserve"> that own experience helps the client take responsibility, instead of treating problems as things that just happen to them. </w:t>
      </w:r>
      <w:r>
        <w:rPr>
          <w:i/>
          <w:color w:val="555555"/>
        </w:rPr>
        <w:t>[Irvin D. Yalom, Existential Psychotherapy]</w:t>
      </w:r>
    </w:p>
    <w:p>
      <w:pPr>
        <w:pStyle w:val="ListBullet"/>
      </w:pPr>
      <w:r>
        <w:t xml:space="preserve">A signature logotherapy </w:t>
      </w:r>
      <w:r>
        <w:rPr>
          <w:b/>
        </w:rPr>
        <w:t>technique</w:t>
      </w:r>
      <w:r>
        <w:t xml:space="preserve"> is </w:t>
      </w:r>
      <w:r>
        <w:t xml:space="preserve">paradoxical intention </w:t>
      </w:r>
      <w:r>
        <w:rPr>
          <w:i/>
        </w:rPr>
        <w:t>(deliberately trying to do the very thing you fear, which often drains the fear away)</w:t>
      </w:r>
      <w:r>
        <w:t xml:space="preserve">. The client who fears blushing, for example, tries to blush on purpose, and the anticipatory anxiety loosens. </w:t>
      </w:r>
      <w:r>
        <w:rPr>
          <w:i/>
          <w:color w:val="555555"/>
        </w:rPr>
        <w:t>[Viktor E. Frankl, Man’s Search for Meaning]</w:t>
      </w:r>
    </w:p>
    <w:p>
      <w:pPr>
        <w:pStyle w:val="ListBullet"/>
      </w:pPr>
      <w:r>
        <w:t xml:space="preserve">A second logotherapy </w:t>
      </w:r>
      <w:r>
        <w:rPr>
          <w:b/>
        </w:rPr>
        <w:t>technique</w:t>
      </w:r>
      <w:r>
        <w:t xml:space="preserve"> is </w:t>
      </w:r>
      <w:r>
        <w:t xml:space="preserve">dereflection </w:t>
      </w:r>
      <w:r>
        <w:rPr>
          <w:i/>
        </w:rPr>
        <w:t>(taking your attention off yourself and your symptom and putting it onto something meaningful instead)</w:t>
      </w:r>
      <w:r>
        <w:t xml:space="preserve">. The client stops anxiously watching themselves and turns toward meaningful activity and other people. </w:t>
      </w:r>
      <w:r>
        <w:rPr>
          <w:i/>
          <w:color w:val="555555"/>
        </w:rPr>
        <w:t>[Viktor E. Frankl, Man’s Search for Meaning]</w:t>
      </w:r>
    </w:p>
    <w:p>
      <w:pPr>
        <w:pStyle w:val="ListBullet"/>
      </w:pPr>
      <w:r>
        <w:t xml:space="preserve">A third technique is </w:t>
      </w:r>
      <w:r>
        <w:rPr>
          <w:b/>
        </w:rPr>
        <w:t>attitude change</w:t>
      </w:r>
      <w:r>
        <w:t xml:space="preserve">. The therapist helps the client find meaning in suffering that cannot be changed, which matters most when the situation itself is fixed. </w:t>
      </w:r>
      <w:r>
        <w:rPr>
          <w:i/>
          <w:color w:val="555555"/>
        </w:rPr>
        <w:t>[Viktor E. Frankl, Man’s Search for Meaning]</w:t>
      </w:r>
    </w:p>
    <w:p>
      <w:pPr>
        <w:pStyle w:val="ListBullet"/>
      </w:pPr>
      <w:r>
        <w:t xml:space="preserve">In </w:t>
      </w:r>
      <w:r>
        <w:rPr>
          <w:b/>
        </w:rPr>
        <w:t>stages and process</w:t>
      </w:r>
      <w:r>
        <w:t xml:space="preserve">, the work first builds a </w:t>
      </w:r>
      <w:r>
        <w:rPr>
          <w:b/>
        </w:rPr>
        <w:t>genuine relationship</w:t>
      </w:r>
      <w:r>
        <w:t xml:space="preserve"> and explores the client's worldview. It then spots patterns of avoidance, deepens awareness of freedom and responsibility, and ends in committed action. </w:t>
      </w:r>
      <w:r>
        <w:rPr>
          <w:i/>
          <w:color w:val="555555"/>
        </w:rPr>
        <w:t>[Irvin D. Yalom, Existential Psychotherapy]</w:t>
      </w:r>
    </w:p>
    <w:p>
      <w:pPr>
        <w:pStyle w:val="ListBullet"/>
      </w:pPr>
      <w:r>
        <w:t xml:space="preserve">The process is </w:t>
      </w:r>
      <w:r>
        <w:rPr>
          <w:b/>
        </w:rPr>
        <w:t>collaborative and exploratory</w:t>
      </w:r>
      <w:r>
        <w:t xml:space="preserve">, not driven by technique. The therapist walks alongside the client in facing hard truths, rather than repairing a defect. </w:t>
      </w:r>
      <w:r>
        <w:rPr>
          <w:i/>
          <w:color w:val="555555"/>
        </w:rPr>
        <w:t>[Gerald Corey, Theory and Practice of Counseling and Psychotherapy]</w:t>
      </w:r>
    </w:p>
    <w:p>
      <w:pPr>
        <w:pStyle w:val="ListBullet"/>
      </w:pPr>
      <w:r>
        <w:t xml:space="preserve">The </w:t>
      </w:r>
      <w:r>
        <w:rPr>
          <w:b/>
        </w:rPr>
        <w:t>outcome</w:t>
      </w:r>
      <w:r>
        <w:t xml:space="preserve"> sought is more </w:t>
      </w:r>
      <w:r>
        <w:rPr>
          <w:b/>
        </w:rPr>
        <w:t>meaning and authenticity</w:t>
      </w:r>
      <w:r>
        <w:t xml:space="preserve"> and a greater ability to tolerate anxiety. The person then lives more deliberately in the face of life's givens. </w:t>
      </w:r>
      <w:r>
        <w:rPr>
          <w:i/>
          <w:color w:val="555555"/>
        </w:rPr>
        <w:t>[Irvin D. Yalom, Existential Psychotherapy]</w:t>
      </w:r>
    </w:p>
    <w:p>
      <w:pPr>
        <w:pStyle w:val="ListBullet"/>
      </w:pPr>
      <w:r>
        <w:rPr>
          <w:b/>
        </w:rPr>
        <w:t>Indications</w:t>
      </w:r>
      <w:r>
        <w:t xml:space="preserve"> include existential crises such as life transitions, midlife and bereavement, terminal or chronic illness, and depression marked by emptiness. Acute psychosis and a wish for quick symptom control are relative </w:t>
      </w:r>
      <w:r>
        <w:rPr>
          <w:b/>
        </w:rPr>
        <w:t>contraindications</w:t>
      </w:r>
      <w:r>
        <w:t xml:space="preserve">. </w:t>
      </w:r>
      <w:r>
        <w:rPr>
          <w:i/>
          <w:color w:val="555555"/>
        </w:rPr>
        <w:t>[Gerald Corey, Theory and Practice of Counseling and Psychotherapy]</w:t>
      </w:r>
    </w:p>
    <w:p>
      <w:pPr>
        <w:pStyle w:val="ListBullet"/>
      </w:pPr>
      <w:r>
        <w:t xml:space="preserve">In </w:t>
      </w:r>
      <w:r>
        <w:rPr>
          <w:b/>
        </w:rPr>
        <w:t>research and current status</w:t>
      </w:r>
      <w:r>
        <w:t xml:space="preserve">, the evidence is </w:t>
      </w:r>
      <w:r>
        <w:rPr>
          <w:b/>
        </w:rPr>
        <w:t>moderate</w:t>
      </w:r>
      <w:r>
        <w:t xml:space="preserve">. Meaning-centred interventions help meaning, mood and quality of life, especially in people with cancer. Critics note the concepts are abstract and hard to pin down for testing. </w:t>
      </w:r>
      <w:r>
        <w:rPr>
          <w:i/>
          <w:color w:val="555555"/>
        </w:rPr>
        <w:t>[Irvin D. Yalom, Existential Psychotherapy]</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Existential therapy at a glance</w:t>
            </w:r>
          </w:p>
          <w:p>
            <w:r>
              <w:t xml:space="preserve">• </w:t>
            </w:r>
            <w:r>
              <w:t>Origin: Kierkegaard to Sartre; Binswanger, Boss, Frankl, May and Yalom.</w:t>
            </w:r>
          </w:p>
          <w:p>
            <w:r>
              <w:t xml:space="preserve">• </w:t>
            </w:r>
            <w:r>
              <w:t>Basis: four ultimate concerns (death, freedom, isolation, meaninglessness); existence precedes essence.</w:t>
            </w:r>
          </w:p>
          <w:p>
            <w:r>
              <w:t xml:space="preserve">• </w:t>
            </w:r>
            <w:r>
              <w:t>Formulation: inauthentic living, avoided responsibility and the existential vacuum.</w:t>
            </w:r>
          </w:p>
          <w:p>
            <w:r>
              <w:t xml:space="preserve">• </w:t>
            </w:r>
            <w:r>
              <w:t>Technique: phenomenological and Socratic dialogue; paradoxical intention, dereflection, attitude change.</w:t>
            </w:r>
          </w:p>
          <w:p>
            <w:r>
              <w:t xml:space="preserve">• </w:t>
            </w:r>
            <w:r>
              <w:t>Outcome and research: meaning and authenticity; moderate evidence, strong in meaning-centred care.</w:t>
            </w:r>
          </w:p>
        </w:tc>
      </w:tr>
    </w:tbl>
    <w:p/>
    <w:p>
      <w:r>
        <w:rPr>
          <w:b/>
        </w:rPr>
        <w:t xml:space="preserve">Mnemonic — DFIM: </w:t>
      </w:r>
      <w:r>
        <w:t>Death, Freedom, Isolation and Meaninglessness — Yalom's four ultimate concerns at the heart of existential therapy; facing them honestly is what turns dread into authentic living.</w:t>
      </w:r>
    </w:p>
    <w:p>
      <w:pPr>
        <w:pStyle w:val="Heading1"/>
      </w:pPr>
      <w:r>
        <w:t>5. Gestalt therapy</w:t>
      </w:r>
    </w:p>
    <w:p>
      <w:r>
        <w:rPr>
          <w:i/>
        </w:rPr>
      </w:r>
      <w:r>
        <w:rPr>
          <w:i/>
        </w:rPr>
        <w:t>Gestalt therapy is a hands-on, here-and-now approach from Fritz and Laura Perls. Its key idea is that awareness itself heals. The therapist sets up live experiments rather than giving interpretations. The client finishes 'unfinished business' and takes back disowned parts of themselves, so as to become more whole.</w:t>
      </w:r>
    </w:p>
    <w:p>
      <w:r>
        <w:rPr>
          <w:b/>
          <w:i/>
        </w:rPr>
        <w:t xml:space="preserve">Figure (diagram in HTML edition): </w:t>
      </w:r>
      <w:r>
        <w:rPr>
          <w:i/>
        </w:rPr>
        <w:t>The Gestalt contact cycle: a need becomes figure, mobilises energy, reaches contact and withdraws; disturbances interrupt the cycle.</w:t>
      </w:r>
    </w:p>
    <w:tbl>
      <w:tblPr>
        <w:tblStyle w:val="TableGrid"/>
        <w:tblW w:type="auto" w:w="0"/>
        <w:tblLook w:firstColumn="1" w:firstRow="1" w:lastColumn="0" w:lastRow="0" w:noHBand="0" w:noVBand="1" w:val="04A0"/>
      </w:tblPr>
      <w:tblGrid>
        <w:gridCol w:w="8640"/>
      </w:tblGrid>
      <w:tr>
        <w:tc>
          <w:tcPr>
            <w:tcW w:type="dxa" w:w="8640"/>
            <w:shd w:val="clear" w:color="auto" w:fill="EAF2FB"/>
          </w:tcPr>
          <w:p>
            <w:r/>
            <w:r>
              <w:rPr>
                <w:b/>
              </w:rPr>
              <w:t>Characterisations by professional bodies and classic authors</w:t>
            </w:r>
          </w:p>
          <w:p>
            <w:r>
              <w:t xml:space="preserve">• </w:t>
            </w:r>
            <w:r>
              <w:rPr>
                <w:b/>
              </w:rPr>
              <w:t xml:space="preserve">Guideline: </w:t>
            </w:r>
            <w:r>
              <w:t xml:space="preserve"> The </w:t>
            </w:r>
            <w:r>
              <w:rPr>
                <w:b/>
              </w:rPr>
              <w:t>APA Dictionary of Psychology</w:t>
            </w:r>
            <w:r>
              <w:t xml:space="preserve"> describes </w:t>
            </w:r>
            <w:r>
              <w:t xml:space="preserve">gestalt therapy </w:t>
            </w:r>
            <w:r>
              <w:rPr>
                <w:i/>
              </w:rPr>
              <w:t>(a hands-on therapy focused on present-moment awareness and the whole person)</w:t>
            </w:r>
            <w:r>
              <w:t xml:space="preserve"> as an experiential approach. It stresses </w:t>
            </w:r>
            <w:r>
              <w:rPr>
                <w:b/>
              </w:rPr>
              <w:t>present experience and awareness</w:t>
            </w:r>
            <w:r>
              <w:t xml:space="preserve"> and brings feelings, perceptions and actions together into the whole person. </w:t>
            </w:r>
            <w:r>
              <w:rPr>
                <w:i/>
                <w:color w:val="555555"/>
              </w:rPr>
              <w:t>[American Psychological Association, APA Dictionary of Psychology]</w:t>
            </w:r>
          </w:p>
          <w:p>
            <w:r>
              <w:t xml:space="preserve">• </w:t>
            </w:r>
            <w:r>
              <w:rPr>
                <w:b/>
              </w:rPr>
              <w:t xml:space="preserve">Theoretical view: </w:t>
            </w:r>
            <w:r>
              <w:t xml:space="preserve"> It was developed by </w:t>
            </w:r>
            <w:r>
              <w:rPr>
                <w:b/>
              </w:rPr>
              <w:t>Fritz Perls, Laura Perls and Paul Goodman</w:t>
            </w:r>
            <w:r>
              <w:t xml:space="preserve"> from psychoanalysis, Gestalt psychology and field theory. It became popular in the 1960s at the Esalen Institute. </w:t>
            </w:r>
            <w:r>
              <w:rPr>
                <w:i/>
                <w:color w:val="555555"/>
              </w:rPr>
              <w:t>[Gerald Corey, Theory and Practice of Counseling and Psychotherapy]</w:t>
            </w:r>
          </w:p>
          <w:p>
            <w:r>
              <w:t xml:space="preserve">• </w:t>
            </w:r>
            <w:r>
              <w:rPr>
                <w:b/>
              </w:rPr>
              <w:t xml:space="preserve">Theoretical view: </w:t>
            </w:r>
            <w:r>
              <w:t xml:space="preserve"> Its guiding idea is the </w:t>
            </w:r>
            <w:r>
              <w:t xml:space="preserve">paradoxical theory of change </w:t>
            </w:r>
            <w:r>
              <w:rPr>
                <w:i/>
              </w:rPr>
              <w:t>(the odd truth that you change by fully accepting who you are now, not by forcing yourself to be someone else)</w:t>
            </w:r>
            <w:r>
              <w:t xml:space="preserve">. Beisser put it as change coming when a person fully becomes what they are. </w:t>
            </w:r>
            <w:r>
              <w:rPr>
                <w:i/>
                <w:color w:val="555555"/>
              </w:rPr>
              <w:t>[Affective Therapies (Unit IV compiled reader)]</w:t>
            </w:r>
          </w:p>
        </w:tc>
      </w:tr>
    </w:tbl>
    <w:p/>
    <w:p>
      <w:pPr>
        <w:pStyle w:val="Heading2"/>
      </w:pPr>
      <w:r>
        <w:t>Exam points (origin, basis, formulation, goals, technique, process, outcome, indications, research)</w:t>
      </w:r>
    </w:p>
    <w:p>
      <w:pPr>
        <w:pStyle w:val="ListBullet"/>
      </w:pPr>
      <w:r>
        <w:t xml:space="preserve">In </w:t>
      </w:r>
      <w:r>
        <w:rPr>
          <w:b/>
        </w:rPr>
        <w:t>origin</w:t>
      </w:r>
      <w:r>
        <w:t xml:space="preserve">, Gestalt therapy was developed by </w:t>
      </w:r>
      <w:r>
        <w:rPr>
          <w:b/>
        </w:rPr>
        <w:t>Fritz and Laura Perls with Paul Goodman</w:t>
      </w:r>
      <w:r>
        <w:t xml:space="preserve"> in the 1940s and 1950s. They drew on psychoanalysis, Gestalt psychology, Reich's body work and Lewin's field theory. </w:t>
      </w:r>
      <w:r>
        <w:rPr>
          <w:i/>
          <w:color w:val="555555"/>
        </w:rPr>
        <w:t>[Gerald Corey, Theory and Practice of Counseling and Psychotherapy]</w:t>
      </w:r>
    </w:p>
    <w:p>
      <w:pPr>
        <w:pStyle w:val="ListBullet"/>
      </w:pPr>
      <w:r>
        <w:t xml:space="preserve">Its </w:t>
      </w:r>
      <w:r>
        <w:rPr>
          <w:b/>
        </w:rPr>
        <w:t>origin</w:t>
      </w:r>
      <w:r>
        <w:t xml:space="preserve"> reached a wide public in the </w:t>
      </w:r>
      <w:r>
        <w:rPr>
          <w:b/>
        </w:rPr>
        <w:t>1960s at Esalen</w:t>
      </w:r>
      <w:r>
        <w:t xml:space="preserve">. There Perls' bold live demonstrations made the empty-chair style famous, for better and worse. </w:t>
      </w:r>
      <w:r>
        <w:rPr>
          <w:i/>
          <w:color w:val="555555"/>
        </w:rPr>
        <w:t>[Affective Therapies (Unit IV compiled reader)]</w:t>
      </w:r>
    </w:p>
    <w:p>
      <w:pPr>
        <w:pStyle w:val="ListBullet"/>
      </w:pPr>
      <w:r>
        <w:t xml:space="preserve">The first basis is </w:t>
      </w:r>
      <w:r>
        <w:rPr>
          <w:b/>
        </w:rPr>
        <w:t>holism and field theory</w:t>
      </w:r>
      <w:r>
        <w:t xml:space="preserve">: person and environment form one single field. So behaviour is understood in its context, not in isolation. </w:t>
      </w:r>
      <w:r>
        <w:rPr>
          <w:i/>
          <w:color w:val="555555"/>
        </w:rPr>
        <w:t>[Gerald Corey, Theory and Practice of Counseling and Psychotherapy]</w:t>
      </w:r>
    </w:p>
    <w:p>
      <w:pPr>
        <w:pStyle w:val="ListBullet"/>
      </w:pPr>
      <w:r>
        <w:t xml:space="preserve">A central basis is the </w:t>
      </w:r>
      <w:r>
        <w:rPr>
          <w:b/>
        </w:rPr>
        <w:t>here-and-now</w:t>
      </w:r>
      <w:r>
        <w:t xml:space="preserve">. The focus is on the </w:t>
      </w:r>
      <w:r>
        <w:rPr>
          <w:b/>
        </w:rPr>
        <w:t>what and how</w:t>
      </w:r>
      <w:r>
        <w:t xml:space="preserve"> of present experience, not the why. This is because awareness in the present moment is what heals. </w:t>
      </w:r>
      <w:r>
        <w:rPr>
          <w:i/>
          <w:color w:val="555555"/>
        </w:rPr>
        <w:t>[Gerald Corey, Theory and Practice of Counseling and Psychotherapy]</w:t>
      </w:r>
    </w:p>
    <w:p>
      <w:pPr>
        <w:pStyle w:val="ListBullet"/>
      </w:pPr>
      <w:r>
        <w:t xml:space="preserve">A further basis is </w:t>
      </w:r>
      <w:r>
        <w:rPr>
          <w:b/>
        </w:rPr>
        <w:t>figure and ground</w:t>
      </w:r>
      <w:r>
        <w:t xml:space="preserve">. The strongest need of the moment rises up to become the </w:t>
      </w:r>
      <w:r>
        <w:t xml:space="preserve">figure </w:t>
      </w:r>
      <w:r>
        <w:rPr>
          <w:i/>
        </w:rPr>
        <w:t>(the one need or interest that stands out from everything else right now, like a craving when you are hungry)</w:t>
      </w:r>
      <w:r>
        <w:t xml:space="preserve"> against the background. </w:t>
      </w:r>
      <w:r>
        <w:rPr>
          <w:i/>
          <w:color w:val="555555"/>
        </w:rPr>
        <w:t>[Richard S. Sharf, Theories of Psychotherapy and Counseling]</w:t>
      </w:r>
    </w:p>
    <w:p>
      <w:pPr>
        <w:pStyle w:val="ListBullet"/>
      </w:pPr>
      <w:r>
        <w:t xml:space="preserve">Another basis is </w:t>
      </w:r>
      <w:r>
        <w:t xml:space="preserve">unfinished business </w:t>
      </w:r>
      <w:r>
        <w:rPr>
          <w:i/>
        </w:rPr>
        <w:t>(old, unexpressed feelings from the past that keep nagging and spilling into the present)</w:t>
      </w:r>
      <w:r>
        <w:t xml:space="preserve">. These press for attention and stop a person living fully now. </w:t>
      </w:r>
      <w:r>
        <w:rPr>
          <w:i/>
          <w:color w:val="555555"/>
        </w:rPr>
        <w:t>[Gerald Corey, Theory and Practice of Counseling and Psychotherapy]</w:t>
      </w:r>
    </w:p>
    <w:p>
      <w:pPr>
        <w:pStyle w:val="ListBullet"/>
      </w:pPr>
      <w:r>
        <w:t xml:space="preserve">In </w:t>
      </w:r>
      <w:r>
        <w:rPr>
          <w:b/>
        </w:rPr>
        <w:t>formulation</w:t>
      </w:r>
      <w:r>
        <w:t xml:space="preserve">, trouble comes from </w:t>
      </w:r>
      <w:r>
        <w:rPr>
          <w:b/>
        </w:rPr>
        <w:t>interruptions to contact</w:t>
      </w:r>
      <w:r>
        <w:t xml:space="preserve"> at the boundary with others. These are named introjection, projection, </w:t>
      </w:r>
      <w:r>
        <w:t xml:space="preserve">retroflection </w:t>
      </w:r>
      <w:r>
        <w:rPr>
          <w:i/>
        </w:rPr>
        <w:t>(turning back on yourself what you really want to do to someone else, like getting angry at yourself instead of them)</w:t>
      </w:r>
      <w:r>
        <w:t xml:space="preserve">, deflection and confluence. </w:t>
      </w:r>
      <w:r>
        <w:rPr>
          <w:i/>
          <w:color w:val="555555"/>
        </w:rPr>
        <w:t>[Gerald Corey, Theory and Practice of Counseling and Psychotherapy]</w:t>
      </w:r>
    </w:p>
    <w:p>
      <w:pPr>
        <w:pStyle w:val="ListBullet"/>
      </w:pPr>
      <w:r>
        <w:t xml:space="preserve">A further formulation idea is </w:t>
      </w:r>
      <w:r>
        <w:rPr>
          <w:b/>
        </w:rPr>
        <w:t>Perls' layers of neurosis</w:t>
      </w:r>
      <w:r>
        <w:t xml:space="preserve">: the phony, phobic, impasse, implosive and explosive layers. A client passes through them on the way to genuine contact. </w:t>
      </w:r>
      <w:r>
        <w:rPr>
          <w:i/>
          <w:color w:val="555555"/>
        </w:rPr>
        <w:t>[Affective Therapies (Unit IV compiled reader)]</w:t>
      </w:r>
    </w:p>
    <w:p>
      <w:pPr>
        <w:pStyle w:val="ListBullet"/>
      </w:pPr>
      <w:r>
        <w:t xml:space="preserve">A vivid formulation is the </w:t>
      </w:r>
      <w:r>
        <w:rPr>
          <w:b/>
        </w:rPr>
        <w:t>top-dog versus underdog</w:t>
      </w:r>
      <w:r>
        <w:t xml:space="preserve"> split. This is the inner tug-of-war between the bossy 'you should' and the stubborn 'I won't', which keeps a person stuck. </w:t>
      </w:r>
      <w:r>
        <w:rPr>
          <w:i/>
          <w:color w:val="555555"/>
        </w:rPr>
        <w:t>[Gerald Corey, Theory and Practice of Counseling and Psychotherapy]</w:t>
      </w:r>
    </w:p>
    <w:p>
      <w:pPr>
        <w:pStyle w:val="ListBullet"/>
      </w:pPr>
      <w:r>
        <w:t xml:space="preserve">The </w:t>
      </w:r>
      <w:r>
        <w:rPr>
          <w:b/>
        </w:rPr>
        <w:t>goals</w:t>
      </w:r>
      <w:r>
        <w:t xml:space="preserve"> are to </w:t>
      </w:r>
      <w:r>
        <w:rPr>
          <w:b/>
        </w:rPr>
        <w:t>increase awareness</w:t>
      </w:r>
      <w:r>
        <w:t xml:space="preserve">, take responsibility, join up split-off parts, finish unfinished business and shift from leaning on others toward self-support. </w:t>
      </w:r>
      <w:r>
        <w:rPr>
          <w:i/>
          <w:color w:val="555555"/>
        </w:rPr>
        <w:t>[Gerald Corey, Theory and Practice of Counseling and Psychotherapy]</w:t>
      </w:r>
    </w:p>
    <w:p>
      <w:pPr>
        <w:pStyle w:val="ListBullet"/>
      </w:pPr>
      <w:r>
        <w:t xml:space="preserve">The best-known </w:t>
      </w:r>
      <w:r>
        <w:rPr>
          <w:b/>
        </w:rPr>
        <w:t>technique</w:t>
      </w:r>
      <w:r>
        <w:t xml:space="preserve"> is the </w:t>
      </w:r>
      <w:r>
        <w:t xml:space="preserve">empty-chair technique </w:t>
      </w:r>
      <w:r>
        <w:rPr>
          <w:i/>
        </w:rPr>
        <w:t>(talking to an imagined person, or a part of yourself, pictured sitting in an empty chair)</w:t>
      </w:r>
      <w:r>
        <w:t xml:space="preserve">. This brings an absent person or an inner conflict right into the room. </w:t>
      </w:r>
      <w:r>
        <w:rPr>
          <w:i/>
          <w:color w:val="555555"/>
        </w:rPr>
        <w:t>[Gerald Corey, Theory and Practice of Counseling and Psychotherapy]</w:t>
      </w:r>
    </w:p>
    <w:p>
      <w:pPr>
        <w:pStyle w:val="ListBullet"/>
      </w:pPr>
      <w:r>
        <w:t xml:space="preserve">Further </w:t>
      </w:r>
      <w:r>
        <w:rPr>
          <w:b/>
        </w:rPr>
        <w:t>techniques</w:t>
      </w:r>
      <w:r>
        <w:t xml:space="preserve"> include </w:t>
      </w:r>
      <w:r>
        <w:rPr>
          <w:b/>
        </w:rPr>
        <w:t>exaggerating a gesture</w:t>
      </w:r>
      <w:r>
        <w:t xml:space="preserve">, reversal and staying with the feeling. Each is an experiment meant to heighten awareness, not an interpretation handed down by the therapist. </w:t>
      </w:r>
      <w:r>
        <w:rPr>
          <w:i/>
          <w:color w:val="555555"/>
        </w:rPr>
        <w:t>[Richard S. Sharf, Theories of Psychotherapy and Counseling]</w:t>
      </w:r>
    </w:p>
    <w:p>
      <w:pPr>
        <w:pStyle w:val="ListBullet"/>
      </w:pPr>
      <w:r>
        <w:t xml:space="preserve">Language </w:t>
      </w:r>
      <w:r>
        <w:rPr>
          <w:b/>
        </w:rPr>
        <w:t>techniques</w:t>
      </w:r>
      <w:r>
        <w:t xml:space="preserve"> matter too. The client swaps 'it' and 'you' for </w:t>
      </w:r>
      <w:r>
        <w:rPr>
          <w:b/>
        </w:rPr>
        <w:t>'I' statements</w:t>
      </w:r>
      <w:r>
        <w:t xml:space="preserve">, and 'I can't' for 'I won't'. This way they own their experience and their choices in the present tense. </w:t>
      </w:r>
      <w:r>
        <w:rPr>
          <w:i/>
          <w:color w:val="555555"/>
        </w:rPr>
        <w:t>[Gerald Corey, Theory and Practice of Counseling and Psychotherapy]</w:t>
      </w:r>
    </w:p>
    <w:p>
      <w:pPr>
        <w:pStyle w:val="ListBullet"/>
      </w:pPr>
      <w:r>
        <w:rPr>
          <w:b/>
        </w:rPr>
        <w:t>Dream work</w:t>
      </w:r>
      <w:r>
        <w:t xml:space="preserve"> is distinctive. Every part of a dream is treated as a cast-off piece of the dreamer, who then plays each part out loud to reclaim it. </w:t>
      </w:r>
      <w:r>
        <w:rPr>
          <w:i/>
          <w:color w:val="555555"/>
        </w:rPr>
        <w:t>[Gerald Corey, Theory and Practice of Counseling and Psychotherapy]</w:t>
      </w:r>
    </w:p>
    <w:p>
      <w:pPr>
        <w:pStyle w:val="ListBullet"/>
      </w:pPr>
      <w:r>
        <w:t xml:space="preserve">In </w:t>
      </w:r>
      <w:r>
        <w:rPr>
          <w:b/>
        </w:rPr>
        <w:t>stages and process</w:t>
      </w:r>
      <w:r>
        <w:t xml:space="preserve"> the work moves from </w:t>
      </w:r>
      <w:r>
        <w:rPr>
          <w:b/>
        </w:rPr>
        <w:t>contact and the I-Thou relationship</w:t>
      </w:r>
      <w:r>
        <w:t xml:space="preserve">, through awareness work and experiments that heighten contact, to integration and the closing of what was unfinished. </w:t>
      </w:r>
      <w:r>
        <w:rPr>
          <w:i/>
          <w:color w:val="555555"/>
        </w:rPr>
        <w:t>[Gerald Corey, Theory and Practice of Counseling and Psychotherapy]</w:t>
      </w:r>
    </w:p>
    <w:p>
      <w:pPr>
        <w:pStyle w:val="ListBullet"/>
      </w:pPr>
      <w:r>
        <w:t xml:space="preserve">The therapist's </w:t>
      </w:r>
      <w:r>
        <w:rPr>
          <w:b/>
        </w:rPr>
        <w:t>process</w:t>
      </w:r>
      <w:r>
        <w:t xml:space="preserve"> stance is </w:t>
      </w:r>
      <w:r>
        <w:rPr>
          <w:b/>
        </w:rPr>
        <w:t>authentic and present</w:t>
      </w:r>
      <w:r>
        <w:t xml:space="preserve">, not interpretative. They offer experiments and honest feedback rather than analysing from a distance. </w:t>
      </w:r>
      <w:r>
        <w:rPr>
          <w:i/>
          <w:color w:val="555555"/>
        </w:rPr>
        <w:t>[Gerald Corey, Theory and Practice of Counseling and Psychotherapy]</w:t>
      </w:r>
    </w:p>
    <w:p>
      <w:pPr>
        <w:pStyle w:val="ListBullet"/>
      </w:pPr>
      <w:r>
        <w:t xml:space="preserve">The </w:t>
      </w:r>
      <w:r>
        <w:rPr>
          <w:b/>
        </w:rPr>
        <w:t>outcome</w:t>
      </w:r>
      <w:r>
        <w:t xml:space="preserve"> sought is more </w:t>
      </w:r>
      <w:r>
        <w:rPr>
          <w:b/>
        </w:rPr>
        <w:t>awareness and responsibility</w:t>
      </w:r>
      <w:r>
        <w:t xml:space="preserve">, freer emotional expression, fuller integration and more lively relationships. </w:t>
      </w:r>
      <w:r>
        <w:rPr>
          <w:i/>
          <w:color w:val="555555"/>
        </w:rPr>
        <w:t>[Gerald Corey, Theory and Practice of Counseling and Psychotherapy]</w:t>
      </w:r>
    </w:p>
    <w:p>
      <w:pPr>
        <w:pStyle w:val="ListBullet"/>
      </w:pPr>
      <w:r>
        <w:rPr>
          <w:b/>
        </w:rPr>
        <w:t>Indications</w:t>
      </w:r>
      <w:r>
        <w:t xml:space="preserve"> include anxiety, depression, relationship and psychosomatic problems, and trauma-related unfinished business. Very confrontational experiments are a </w:t>
      </w:r>
      <w:r>
        <w:rPr>
          <w:b/>
        </w:rPr>
        <w:t>contraindication</w:t>
      </w:r>
      <w:r>
        <w:t xml:space="preserve"> for fragile or psychotic clients, who may be overwhelmed. </w:t>
      </w:r>
      <w:r>
        <w:rPr>
          <w:i/>
          <w:color w:val="555555"/>
        </w:rPr>
        <w:t>[Richard S. Sharf, Theories of Psychotherapy and Counseling]</w:t>
      </w:r>
    </w:p>
    <w:p>
      <w:pPr>
        <w:pStyle w:val="ListBullet"/>
      </w:pPr>
      <w:r>
        <w:t xml:space="preserve">In </w:t>
      </w:r>
      <w:r>
        <w:rPr>
          <w:b/>
        </w:rPr>
        <w:t>research and current status</w:t>
      </w:r>
      <w:r>
        <w:t xml:space="preserve">, the evidence base is </w:t>
      </w:r>
      <w:r>
        <w:rPr>
          <w:b/>
        </w:rPr>
        <w:t>limited but growing</w:t>
      </w:r>
      <w:r>
        <w:t xml:space="preserve">. The strongest support comes through emotion-focused therapy, where Greenberg and colleagues show empty-chair work for unfinished business is effective. </w:t>
      </w:r>
      <w:r>
        <w:rPr>
          <w:i/>
          <w:color w:val="555555"/>
        </w:rPr>
        <w:t>[Gerald Corey, Theory and Practice of Counseling and Psychotherapy]</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Gestalt therapy at a glance</w:t>
            </w:r>
          </w:p>
          <w:p>
            <w:r>
              <w:t xml:space="preserve">• </w:t>
            </w:r>
            <w:r>
              <w:t>Origin: Fritz and Laura Perls with Goodman; Gestalt psychology and field theory; Esalen in the 1960s.</w:t>
            </w:r>
          </w:p>
          <w:p>
            <w:r>
              <w:t xml:space="preserve">• </w:t>
            </w:r>
            <w:r>
              <w:t>Basis: holism, the here-and-now, figure and ground, unfinished business, awareness is curative.</w:t>
            </w:r>
          </w:p>
          <w:p>
            <w:r>
              <w:t xml:space="preserve">• </w:t>
            </w:r>
            <w:r>
              <w:t>Formulation: contact disturbances, layers of neurosis, top-dog versus underdog.</w:t>
            </w:r>
          </w:p>
          <w:p>
            <w:r>
              <w:t xml:space="preserve">• </w:t>
            </w:r>
            <w:r>
              <w:t>Technique: the empty chair, exaggeration, 'I' language, dream work; experiments not interpretations.</w:t>
            </w:r>
          </w:p>
          <w:p>
            <w:r>
              <w:t xml:space="preserve">• </w:t>
            </w:r>
            <w:r>
              <w:t>Outcome and research: awareness and integration; limited base, supported via emotion-focused therapy.</w:t>
            </w:r>
          </w:p>
        </w:tc>
      </w:tr>
    </w:tbl>
    <w:p/>
    <w:p>
      <w:r>
        <w:rPr>
          <w:b/>
        </w:rPr>
        <w:t xml:space="preserve">Mnemonic — AWARE: </w:t>
      </w:r>
      <w:r>
        <w:t>Awareness is curative, Who-and-how not why, Appropriate experiments (empty chair), Responsibility and 'I' language, and Ending unfinished business — the Gestalt essentials in the here-and-now.</w:t>
      </w:r>
    </w:p>
    <w:p>
      <w:pPr>
        <w:pStyle w:val="Heading1"/>
      </w:pPr>
      <w:r>
        <w:t>6. Person-centred (client-centred) therapy</w:t>
      </w:r>
    </w:p>
    <w:p>
      <w:r>
        <w:rPr>
          <w:i/>
        </w:rPr>
      </w:r>
      <w:r>
        <w:rPr>
          <w:i/>
        </w:rPr>
        <w:t>Person-centred therapy is Carl Rogers' non-directive approach. The therapist offers three things: being real, accepting the client fully, and truly understanding them. Rogers held that these are enough on their own to free the client's natural drive to grow. The client is the expert on themselves and leads their own change.</w:t>
      </w:r>
    </w:p>
    <w:p>
      <w:r>
        <w:rPr>
          <w:b/>
          <w:i/>
        </w:rPr>
        <w:t xml:space="preserve">Figure (diagram in HTML edition): </w:t>
      </w:r>
      <w:r>
        <w:rPr>
          <w:i/>
        </w:rPr>
        <w:t>Rogers' core conditions: congruence, unconditional positive regard and empathy free the client's actualising tendency.</w:t>
      </w:r>
    </w:p>
    <w:tbl>
      <w:tblPr>
        <w:tblStyle w:val="TableGrid"/>
        <w:tblW w:type="auto" w:w="0"/>
        <w:tblLook w:firstColumn="1" w:firstRow="1" w:lastColumn="0" w:lastRow="0" w:noHBand="0" w:noVBand="1" w:val="04A0"/>
      </w:tblPr>
      <w:tblGrid>
        <w:gridCol w:w="8640"/>
      </w:tblGrid>
      <w:tr>
        <w:tc>
          <w:tcPr>
            <w:tcW w:type="dxa" w:w="8640"/>
            <w:shd w:val="clear" w:color="auto" w:fill="EAF2FB"/>
          </w:tcPr>
          <w:p>
            <w:r/>
            <w:r>
              <w:rPr>
                <w:b/>
              </w:rPr>
              <w:t>Characterisations by professional bodies and classic authors</w:t>
            </w:r>
          </w:p>
          <w:p>
            <w:r>
              <w:t xml:space="preserve">• </w:t>
            </w:r>
            <w:r>
              <w:rPr>
                <w:b/>
              </w:rPr>
              <w:t xml:space="preserve">Guideline: </w:t>
            </w:r>
            <w:r>
              <w:t xml:space="preserve"> The </w:t>
            </w:r>
            <w:r>
              <w:rPr>
                <w:b/>
              </w:rPr>
              <w:t>APA Dictionary of Psychology</w:t>
            </w:r>
            <w:r>
              <w:t xml:space="preserve"> describes </w:t>
            </w:r>
            <w:r>
              <w:t xml:space="preserve">person-centered therapy </w:t>
            </w:r>
            <w:r>
              <w:rPr>
                <w:i/>
              </w:rPr>
              <w:t>(Rogers' non-directive therapy built on being genuine, accepting and empathic)</w:t>
            </w:r>
            <w:r>
              <w:t xml:space="preserve"> as the non-directive form of therapy developed by </w:t>
            </w:r>
            <w:r>
              <w:rPr>
                <w:b/>
              </w:rPr>
              <w:t>Carl Rogers</w:t>
            </w:r>
            <w:r>
              <w:t xml:space="preserve">. The therapist's genuineness, unconditional positive regard and empathy help the client grow. </w:t>
            </w:r>
            <w:r>
              <w:rPr>
                <w:i/>
                <w:color w:val="555555"/>
              </w:rPr>
              <w:t>[American Psychological Association, APA Dictionary of Psychology]</w:t>
            </w:r>
          </w:p>
          <w:p>
            <w:r>
              <w:t xml:space="preserve">• </w:t>
            </w:r>
            <w:r>
              <w:rPr>
                <w:b/>
              </w:rPr>
              <w:t xml:space="preserve">Theoretical view: </w:t>
            </w:r>
            <w:r>
              <w:t xml:space="preserve"> </w:t>
            </w:r>
            <w:r>
              <w:rPr>
                <w:b/>
              </w:rPr>
              <w:t>Rogers</w:t>
            </w:r>
            <w:r>
              <w:t xml:space="preserve"> introduced non-directive counselling in 1942. In 1957 he set out his </w:t>
            </w:r>
            <w:r>
              <w:rPr>
                <w:b/>
              </w:rPr>
              <w:t>six necessary and sufficient conditions</w:t>
            </w:r>
            <w:r>
              <w:t xml:space="preserve"> for change, grounding the approach in the actualising tendency. </w:t>
            </w:r>
            <w:r>
              <w:rPr>
                <w:i/>
                <w:color w:val="555555"/>
              </w:rPr>
              <w:t>[Carl R. Rogers, Client-Centered Therapy]</w:t>
            </w:r>
          </w:p>
          <w:p>
            <w:r>
              <w:t xml:space="preserve">• </w:t>
            </w:r>
            <w:r>
              <w:rPr>
                <w:b/>
              </w:rPr>
              <w:t xml:space="preserve">Theoretical view: </w:t>
            </w:r>
            <w:r>
              <w:t xml:space="preserve"> The approach is firmly </w:t>
            </w:r>
            <w:r>
              <w:rPr>
                <w:b/>
              </w:rPr>
              <w:t>humanistic yet distinct</w:t>
            </w:r>
            <w:r>
              <w:t xml:space="preserve">. It is Rogers' specific model built on the core conditions, whereas humanistic therapy names the broader third-force movement. </w:t>
            </w:r>
            <w:r>
              <w:rPr>
                <w:i/>
                <w:color w:val="555555"/>
              </w:rPr>
              <w:t>[Gerald Corey, Theory and Practice of Counseling and Psychotherapy]</w:t>
            </w:r>
          </w:p>
        </w:tc>
      </w:tr>
    </w:tbl>
    <w:p/>
    <w:p>
      <w:pPr>
        <w:pStyle w:val="Heading2"/>
      </w:pPr>
      <w:r>
        <w:t>Exam points (origin, basis, formulation, goals, technique, process, outcome, indications, research)</w:t>
      </w:r>
    </w:p>
    <w:p>
      <w:pPr>
        <w:pStyle w:val="ListBullet"/>
      </w:pPr>
      <w:r>
        <w:t xml:space="preserve">In </w:t>
      </w:r>
      <w:r>
        <w:rPr>
          <w:b/>
        </w:rPr>
        <w:t>origin</w:t>
      </w:r>
      <w:r>
        <w:t xml:space="preserve">, the approach is the work of </w:t>
      </w:r>
      <w:r>
        <w:rPr>
          <w:b/>
        </w:rPr>
        <w:t>Carl Rogers</w:t>
      </w:r>
      <w:r>
        <w:t xml:space="preserve">. His book Counseling and Psychotherapy in 1942 introduced non-directive counselling, and his Client-Centered Therapy in 1951 named the model. </w:t>
      </w:r>
      <w:r>
        <w:rPr>
          <w:i/>
          <w:color w:val="555555"/>
        </w:rPr>
        <w:t>[Carl R. Rogers, Client-Centered Therapy]</w:t>
      </w:r>
    </w:p>
    <w:p>
      <w:pPr>
        <w:pStyle w:val="ListBullet"/>
      </w:pPr>
      <w:r>
        <w:t xml:space="preserve">Rogers later broadened it into the </w:t>
      </w:r>
      <w:r>
        <w:rPr>
          <w:b/>
        </w:rPr>
        <w:t>person-centred approach</w:t>
      </w:r>
      <w:r>
        <w:t xml:space="preserve"> for education, groups and conflict resolution. He also pioneered recording and studying real sessions, which started an empirical tradition in therapy research. </w:t>
      </w:r>
      <w:r>
        <w:rPr>
          <w:i/>
          <w:color w:val="555555"/>
        </w:rPr>
        <w:t>[Gerald Corey, Theory and Practice of Counseling and Psychotherapy]</w:t>
      </w:r>
    </w:p>
    <w:p>
      <w:pPr>
        <w:pStyle w:val="ListBullet"/>
      </w:pPr>
      <w:r>
        <w:t xml:space="preserve">The foundational basis is the </w:t>
      </w:r>
      <w:r>
        <w:t xml:space="preserve">actualising tendency </w:t>
      </w:r>
      <w:r>
        <w:rPr>
          <w:i/>
        </w:rPr>
        <w:t>(the one inbuilt drive in every person to grow and fulfil their potential, like a plant growing toward the sun)</w:t>
      </w:r>
      <w:r>
        <w:t xml:space="preserve">. It moves the person toward growth whenever conditions allow. </w:t>
      </w:r>
      <w:r>
        <w:rPr>
          <w:i/>
          <w:color w:val="555555"/>
        </w:rPr>
        <w:t>[Carl R. Rogers, Client-Centered Therapy]</w:t>
      </w:r>
    </w:p>
    <w:p>
      <w:pPr>
        <w:pStyle w:val="ListBullet"/>
      </w:pPr>
      <w:r>
        <w:t xml:space="preserve">A second basis is the </w:t>
      </w:r>
      <w:r>
        <w:rPr>
          <w:b/>
        </w:rPr>
        <w:t>self-concept and the ideal self</w:t>
      </w:r>
      <w:r>
        <w:t xml:space="preserve"> (how you see yourself versus who you wish you were). A healthy person also trusts their own gut sense of experience as a guide. </w:t>
      </w:r>
      <w:r>
        <w:rPr>
          <w:i/>
          <w:color w:val="555555"/>
        </w:rPr>
        <w:t>[Carl R. Rogers, Client-Centered Therapy]</w:t>
      </w:r>
    </w:p>
    <w:p>
      <w:pPr>
        <w:pStyle w:val="ListBullet"/>
      </w:pPr>
      <w:r>
        <w:t xml:space="preserve">A third basis is </w:t>
      </w:r>
      <w:r>
        <w:t xml:space="preserve">conditions of worth </w:t>
      </w:r>
      <w:r>
        <w:rPr>
          <w:i/>
        </w:rPr>
        <w:t>(the belief that you only deserve love and approval when you meet other people's standards)</w:t>
      </w:r>
      <w:r>
        <w:t xml:space="preserve">. They form when love was conditional, and they push the person to deny feelings that clash with them. </w:t>
      </w:r>
      <w:r>
        <w:rPr>
          <w:i/>
          <w:color w:val="555555"/>
        </w:rPr>
        <w:t>[Gerald Corey, Theory and Practice of Counseling and Psychotherapy]</w:t>
      </w:r>
    </w:p>
    <w:p>
      <w:pPr>
        <w:pStyle w:val="ListBullet"/>
      </w:pPr>
      <w:r>
        <w:t xml:space="preserve">A fourth basis is </w:t>
      </w:r>
      <w:r>
        <w:rPr>
          <w:b/>
        </w:rPr>
        <w:t>incongruence</w:t>
      </w:r>
      <w:r>
        <w:t xml:space="preserve">: the gap between how you see yourself and what you actually feel, or between your real and ideal self. This gap produces anxiety and defensiveness. Closing the gap is the mark of health. </w:t>
      </w:r>
      <w:r>
        <w:rPr>
          <w:i/>
          <w:color w:val="555555"/>
        </w:rPr>
        <w:t>[Carl R. Rogers, Client-Centered Therapy]</w:t>
      </w:r>
    </w:p>
    <w:p>
      <w:pPr>
        <w:pStyle w:val="ListBullet"/>
      </w:pPr>
      <w:r>
        <w:t xml:space="preserve">In </w:t>
      </w:r>
      <w:r>
        <w:rPr>
          <w:b/>
        </w:rPr>
        <w:t>formulation</w:t>
      </w:r>
      <w:r>
        <w:t xml:space="preserve">, problems are seen as </w:t>
      </w:r>
      <w:r>
        <w:rPr>
          <w:b/>
        </w:rPr>
        <w:t>incongruence caused by conditions of worth</w:t>
      </w:r>
      <w:r>
        <w:t xml:space="preserve">. So therapy is not a technical repair; it provides the conditions in which the growth drive can start up again. </w:t>
      </w:r>
      <w:r>
        <w:rPr>
          <w:i/>
          <w:color w:val="555555"/>
        </w:rPr>
        <w:t>[Gerald Corey, Theory and Practice of Counseling and Psychotherapy]</w:t>
      </w:r>
    </w:p>
    <w:p>
      <w:pPr>
        <w:pStyle w:val="ListBullet"/>
      </w:pPr>
      <w:r>
        <w:t xml:space="preserve">The decisive formulation claim is </w:t>
      </w:r>
      <w:r>
        <w:rPr>
          <w:b/>
        </w:rPr>
        <w:t>Rogers' six conditions</w:t>
      </w:r>
      <w:r>
        <w:t xml:space="preserve">. The three offered by the therapist, the 'core conditions', are congruence, unconditional positive regard and empathy. </w:t>
      </w:r>
      <w:r>
        <w:rPr>
          <w:i/>
          <w:color w:val="555555"/>
        </w:rPr>
        <w:t>[Carl R. Rogers, Client-Centered Therapy]</w:t>
      </w:r>
    </w:p>
    <w:p>
      <w:pPr>
        <w:pStyle w:val="ListBullet"/>
      </w:pPr>
      <w:r>
        <w:t xml:space="preserve">The first core condition is </w:t>
      </w:r>
      <w:r>
        <w:t xml:space="preserve">congruence </w:t>
      </w:r>
      <w:r>
        <w:rPr>
          <w:i/>
        </w:rPr>
        <w:t>(the therapist being real and honest, not hiding behind a professional mask)</w:t>
      </w:r>
      <w:r>
        <w:t xml:space="preserve">. The therapist is genuine and whole in the relationship. </w:t>
      </w:r>
      <w:r>
        <w:rPr>
          <w:i/>
          <w:color w:val="555555"/>
        </w:rPr>
        <w:t>[Carl R. Rogers, Client-Centered Therapy]</w:t>
      </w:r>
    </w:p>
    <w:p>
      <w:pPr>
        <w:pStyle w:val="ListBullet"/>
      </w:pPr>
      <w:r>
        <w:t xml:space="preserve">The second core condition is </w:t>
      </w:r>
      <w:r>
        <w:t xml:space="preserve">unconditional positive regard </w:t>
      </w:r>
      <w:r>
        <w:rPr>
          <w:i/>
        </w:rPr>
        <w:t>(warmly accepting and valuing the client no matter what they bring, with no strings attached)</w:t>
      </w:r>
      <w:r>
        <w:t xml:space="preserve">. </w:t>
      </w:r>
      <w:r>
        <w:rPr>
          <w:i/>
          <w:color w:val="555555"/>
        </w:rPr>
        <w:t>[Carl R. Rogers, Client-Centered Therapy]</w:t>
      </w:r>
    </w:p>
    <w:p>
      <w:pPr>
        <w:pStyle w:val="ListBullet"/>
      </w:pPr>
      <w:r>
        <w:t xml:space="preserve">The third core condition is </w:t>
      </w:r>
      <w:r>
        <w:rPr>
          <w:b/>
        </w:rPr>
        <w:t>empathy</w:t>
      </w:r>
      <w:r>
        <w:t xml:space="preserve">: accurately grasping the client's inner world and reflecting it back, so the client feels deeply understood. </w:t>
      </w:r>
      <w:r>
        <w:rPr>
          <w:i/>
          <w:color w:val="555555"/>
        </w:rPr>
        <w:t>[Gerald Corey, Theory and Practice of Counseling and Psychotherapy]</w:t>
      </w:r>
    </w:p>
    <w:p>
      <w:pPr>
        <w:pStyle w:val="ListBullet"/>
      </w:pPr>
      <w:r>
        <w:t xml:space="preserve">The guiding </w:t>
      </w:r>
      <w:r>
        <w:rPr>
          <w:b/>
        </w:rPr>
        <w:t>goals</w:t>
      </w:r>
      <w:r>
        <w:t xml:space="preserve"> are more </w:t>
      </w:r>
      <w:r>
        <w:rPr>
          <w:b/>
        </w:rPr>
        <w:t>congruence and self-acceptance</w:t>
      </w:r>
      <w:r>
        <w:t xml:space="preserve">, judging yourself by your own standards rather than others', and becoming a fully functioning person who is open to experience. </w:t>
      </w:r>
      <w:r>
        <w:rPr>
          <w:i/>
          <w:color w:val="555555"/>
        </w:rPr>
        <w:t>[Carl R. Rogers, Client-Centered Therapy]</w:t>
      </w:r>
    </w:p>
    <w:p>
      <w:pPr>
        <w:pStyle w:val="ListBullet"/>
      </w:pPr>
      <w:r>
        <w:t xml:space="preserve">The defining </w:t>
      </w:r>
      <w:r>
        <w:rPr>
          <w:b/>
        </w:rPr>
        <w:t>procedure</w:t>
      </w:r>
      <w:r>
        <w:t xml:space="preserve"> is being </w:t>
      </w:r>
      <w:r>
        <w:rPr>
          <w:b/>
        </w:rPr>
        <w:t>non-directive</w:t>
      </w:r>
      <w:r>
        <w:t xml:space="preserve">. The therapist does not interpret, diagnose, advise or reassure. Instead they trust the client as the expert on their own life. </w:t>
      </w:r>
      <w:r>
        <w:rPr>
          <w:i/>
          <w:color w:val="555555"/>
        </w:rPr>
        <w:t>[Gerald Corey, Theory and Practice of Counseling and Psychotherapy]</w:t>
      </w:r>
    </w:p>
    <w:p>
      <w:pPr>
        <w:pStyle w:val="ListBullet"/>
      </w:pPr>
      <w:r>
        <w:t xml:space="preserve">The core </w:t>
      </w:r>
      <w:r>
        <w:rPr>
          <w:b/>
        </w:rPr>
        <w:t>techniques</w:t>
      </w:r>
      <w:r>
        <w:t xml:space="preserve">, as far as the model allows them, are </w:t>
      </w:r>
      <w:r>
        <w:rPr>
          <w:b/>
        </w:rPr>
        <w:t>active and reflective listening</w:t>
      </w:r>
      <w:r>
        <w:t xml:space="preserve">, reflecting feelings, paraphrasing, clarifying and allowing silences, all within a genuine relationship. </w:t>
      </w:r>
      <w:r>
        <w:rPr>
          <w:i/>
          <w:color w:val="555555"/>
        </w:rPr>
        <w:t>[Richard S. Sharf, Theories of Psychotherapy and Counseling]</w:t>
      </w:r>
    </w:p>
    <w:p>
      <w:pPr>
        <w:pStyle w:val="ListBullet"/>
      </w:pPr>
      <w:r>
        <w:t xml:space="preserve">In </w:t>
      </w:r>
      <w:r>
        <w:rPr>
          <w:b/>
        </w:rPr>
        <w:t>stages and process</w:t>
      </w:r>
      <w:r>
        <w:t xml:space="preserve">, Rogers described a </w:t>
      </w:r>
      <w:r>
        <w:rPr>
          <w:b/>
        </w:rPr>
        <w:t>seven-stage continuum</w:t>
      </w:r>
      <w:r>
        <w:t xml:space="preserve">. The client moves from being rigid and cut off from feelings toward feelings that flow freely, arrive in the moment, and can be trusted. </w:t>
      </w:r>
      <w:r>
        <w:rPr>
          <w:i/>
          <w:color w:val="555555"/>
        </w:rPr>
        <w:t>[Gerald Corey, Theory and Practice of Counseling and Psychotherapy]</w:t>
      </w:r>
    </w:p>
    <w:p>
      <w:pPr>
        <w:pStyle w:val="ListBullet"/>
      </w:pPr>
      <w:r>
        <w:t xml:space="preserve">In practice the </w:t>
      </w:r>
      <w:r>
        <w:rPr>
          <w:b/>
        </w:rPr>
        <w:t>process</w:t>
      </w:r>
      <w:r>
        <w:t xml:space="preserve"> is simple: the client talks and the therapist reflects. As the client feels understood and accepted, defences drop, </w:t>
      </w:r>
      <w:r>
        <w:rPr>
          <w:b/>
        </w:rPr>
        <w:t>self-exploration deepens</w:t>
      </w:r>
      <w:r>
        <w:t xml:space="preserve">, and self-directed change appears. </w:t>
      </w:r>
      <w:r>
        <w:rPr>
          <w:i/>
          <w:color w:val="555555"/>
        </w:rPr>
        <w:t>[Gerald Corey, Theory and Practice of Counseling and Psychotherapy]</w:t>
      </w:r>
    </w:p>
    <w:p>
      <w:pPr>
        <w:pStyle w:val="ListBullet"/>
      </w:pPr>
      <w:r>
        <w:t xml:space="preserve">The </w:t>
      </w:r>
      <w:r>
        <w:rPr>
          <w:b/>
        </w:rPr>
        <w:t>outcome</w:t>
      </w:r>
      <w:r>
        <w:t xml:space="preserve"> sought is more self-acceptance and congruence, an inner source of judgement, less anxiety and defensiveness, and better, self-directed relationships. </w:t>
      </w:r>
      <w:r>
        <w:rPr>
          <w:i/>
          <w:color w:val="555555"/>
        </w:rPr>
        <w:t>[Carl R. Rogers, Client-Centered Therapy]</w:t>
      </w:r>
    </w:p>
    <w:p>
      <w:pPr>
        <w:pStyle w:val="ListBullet"/>
      </w:pPr>
      <w:r>
        <w:rPr>
          <w:b/>
        </w:rPr>
        <w:t>Indications</w:t>
      </w:r>
      <w:r>
        <w:t xml:space="preserve"> are wide: mild to moderate emotional, identity and relationship problems, grief, adolescents and student counselling. Clients wanting direct advice, or with severe disorders or acute crises, are relative </w:t>
      </w:r>
      <w:r>
        <w:rPr>
          <w:b/>
        </w:rPr>
        <w:t>contraindications</w:t>
      </w:r>
      <w:r>
        <w:t xml:space="preserve">. </w:t>
      </w:r>
      <w:r>
        <w:rPr>
          <w:i/>
          <w:color w:val="555555"/>
        </w:rPr>
        <w:t>[Richard S. Sharf, Theories of Psychotherapy and Counseling]</w:t>
      </w:r>
    </w:p>
    <w:p>
      <w:pPr>
        <w:pStyle w:val="ListBullet"/>
      </w:pPr>
      <w:r>
        <w:t xml:space="preserve">In </w:t>
      </w:r>
      <w:r>
        <w:rPr>
          <w:b/>
        </w:rPr>
        <w:t>research and current status</w:t>
      </w:r>
      <w:r>
        <w:t xml:space="preserve">, Rogers was a </w:t>
      </w:r>
      <w:r>
        <w:rPr>
          <w:b/>
        </w:rPr>
        <w:t>pioneer of therapy research</w:t>
      </w:r>
      <w:r>
        <w:t xml:space="preserve">. Meta-analyses by Elliott and colleagues find empathy, positive regard and congruence link modestly but reliably with good outcome, though critics doubt they are enough on their own. </w:t>
      </w:r>
      <w:r>
        <w:rPr>
          <w:i/>
          <w:color w:val="555555"/>
        </w:rPr>
        <w:t>[Gerald Corey, Theory and Practice of Counseling and Psychotherapy]</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Person-centred therapy at a glance</w:t>
            </w:r>
          </w:p>
          <w:p>
            <w:r>
              <w:t xml:space="preserve">• </w:t>
            </w:r>
            <w:r>
              <w:t>Origin: Carl Rogers (1942 non-directive counselling, 1951 client-centred therapy, 1957 six conditions).</w:t>
            </w:r>
          </w:p>
          <w:p>
            <w:r>
              <w:t xml:space="preserve">• </w:t>
            </w:r>
            <w:r>
              <w:t>Basis: the actualising tendency, self-concept, conditions of worth and incongruence.</w:t>
            </w:r>
          </w:p>
          <w:p>
            <w:r>
              <w:t xml:space="preserve">• </w:t>
            </w:r>
            <w:r>
              <w:t>Formulation: problems are incongruence from conditions of worth; provide the core conditions.</w:t>
            </w:r>
          </w:p>
          <w:p>
            <w:r>
              <w:t xml:space="preserve">• </w:t>
            </w:r>
            <w:r>
              <w:t>Technique: non-directive; congruence, unconditional positive regard and empathy; reflective listening.</w:t>
            </w:r>
          </w:p>
          <w:p>
            <w:r>
              <w:t xml:space="preserve">• </w:t>
            </w:r>
            <w:r>
              <w:t>Outcome and research: congruence and self-direction; Rogers pioneered research; conditions aid outcome.</w:t>
            </w:r>
          </w:p>
        </w:tc>
      </w:tr>
    </w:tbl>
    <w:p/>
    <w:p>
      <w:r>
        <w:rPr>
          <w:b/>
        </w:rPr>
        <w:t xml:space="preserve">Mnemonic — CUE: </w:t>
      </w:r>
      <w:r>
        <w:t>Congruence, Unconditional positive regard and Empathy — Rogers' three therapist-offered core conditions in person-centred therapy; given these, the client's own actualising tendency does the healing.</w:t>
      </w:r>
    </w:p>
    <w:p>
      <w:pPr>
        <w:pStyle w:val="Heading1"/>
      </w:pPr>
      <w:r>
        <w:t>7. Adlerian therapy (Individual Psychology)</w:t>
      </w:r>
    </w:p>
    <w:p>
      <w:r>
        <w:rPr>
          <w:i/>
        </w:rPr>
      </w:r>
      <w:r>
        <w:rPr>
          <w:i/>
        </w:rPr>
        <w:t>Adlerian therapy, or Individual Psychology, is Alfred Adler's approach. It sees the person as a whole, as aiming at goals, and as shaped by their social world. Problems are treated as discouragement and mistaken beliefs about life, not illness. The therapy re-educates the client toward courage, cooperation and useful contribution.</w:t>
      </w:r>
    </w:p>
    <w:p>
      <w:r>
        <w:rPr>
          <w:b/>
          <w:i/>
        </w:rPr>
        <w:t xml:space="preserve">Figure (diagram in HTML edition): </w:t>
      </w:r>
      <w:r>
        <w:rPr>
          <w:i/>
        </w:rPr>
        <w:t>The four Adlerian phases: relationship, lifestyle assessment, insight and reorientation toward social interest.</w:t>
      </w:r>
    </w:p>
    <w:tbl>
      <w:tblPr>
        <w:tblStyle w:val="TableGrid"/>
        <w:tblW w:type="auto" w:w="0"/>
        <w:tblLook w:firstColumn="1" w:firstRow="1" w:lastColumn="0" w:lastRow="0" w:noHBand="0" w:noVBand="1" w:val="04A0"/>
      </w:tblPr>
      <w:tblGrid>
        <w:gridCol w:w="8640"/>
      </w:tblGrid>
      <w:tr>
        <w:tc>
          <w:tcPr>
            <w:tcW w:type="dxa" w:w="8640"/>
            <w:shd w:val="clear" w:color="auto" w:fill="EAF2FB"/>
          </w:tcPr>
          <w:p>
            <w:r/>
            <w:r>
              <w:rPr>
                <w:b/>
              </w:rPr>
              <w:t>Characterisations by classic authors</w:t>
            </w:r>
          </w:p>
          <w:p>
            <w:r>
              <w:t xml:space="preserve">• </w:t>
            </w:r>
            <w:r>
              <w:rPr>
                <w:b/>
              </w:rPr>
              <w:t xml:space="preserve">Theoretical view: </w:t>
            </w:r>
            <w:r>
              <w:t xml:space="preserve"> </w:t>
            </w:r>
            <w:r>
              <w:rPr>
                <w:b/>
              </w:rPr>
              <w:t>Adler</w:t>
            </w:r>
            <w:r>
              <w:t xml:space="preserve"> founded </w:t>
            </w:r>
            <w:r>
              <w:rPr>
                <w:b/>
              </w:rPr>
              <w:t>Individual Psychology</w:t>
            </w:r>
            <w:r>
              <w:t xml:space="preserve"> after leaving Freud's circle in 1911. He stressed that the person is one indivisible whole, that behaviour is </w:t>
            </w:r>
            <w:r>
              <w:rPr>
                <w:b/>
              </w:rPr>
              <w:t>goal-directed</w:t>
            </w:r>
            <w:r>
              <w:t xml:space="preserve">, and that it is shaped by social context. </w:t>
            </w:r>
            <w:r>
              <w:rPr>
                <w:i/>
                <w:color w:val="555555"/>
              </w:rPr>
              <w:t>[Alfred Adler, The Science of Living]</w:t>
            </w:r>
          </w:p>
          <w:p>
            <w:r>
              <w:t xml:space="preserve">• </w:t>
            </w:r>
            <w:r>
              <w:rPr>
                <w:b/>
              </w:rPr>
              <w:t xml:space="preserve">Theoretical view: </w:t>
            </w:r>
            <w:r>
              <w:t xml:space="preserve"> Its hallmark concept is </w:t>
            </w:r>
            <w:r>
              <w:t xml:space="preserve">social interest </w:t>
            </w:r>
            <w:r>
              <w:rPr>
                <w:i/>
              </w:rPr>
              <w:t>(a built-in capacity and willingness to cooperate with and care about other people)</w:t>
            </w:r>
            <w:r>
              <w:t xml:space="preserve">. Adler treated it as the very measure of mental health. </w:t>
            </w:r>
            <w:r>
              <w:rPr>
                <w:i/>
                <w:color w:val="555555"/>
              </w:rPr>
              <w:t>[Alfred Adler, The Science of Living]</w:t>
            </w:r>
          </w:p>
          <w:p>
            <w:r>
              <w:t xml:space="preserve">• </w:t>
            </w:r>
            <w:r>
              <w:rPr>
                <w:b/>
              </w:rPr>
              <w:t xml:space="preserve">Theoretical view: </w:t>
            </w:r>
            <w:r>
              <w:t xml:space="preserve"> The approach was carried forward by </w:t>
            </w:r>
            <w:r>
              <w:rPr>
                <w:b/>
              </w:rPr>
              <w:t>Dreikurs, Ansbacher, Mosak and Dinkmeyer</w:t>
            </w:r>
            <w:r>
              <w:t xml:space="preserve"> into child guidance, family work and parent education. </w:t>
            </w:r>
            <w:r>
              <w:rPr>
                <w:i/>
                <w:color w:val="555555"/>
              </w:rPr>
              <w:t>[Gerald Corey, Theory and Practice of Counseling and Psychotherapy]</w:t>
            </w:r>
          </w:p>
        </w:tc>
      </w:tr>
    </w:tbl>
    <w:p/>
    <w:p>
      <w:pPr>
        <w:pStyle w:val="Heading2"/>
      </w:pPr>
      <w:r>
        <w:t>Exam points (origin, basis, formulation, goals, technique, process, outcome, indications, research)</w:t>
      </w:r>
    </w:p>
    <w:p>
      <w:pPr>
        <w:pStyle w:val="ListBullet"/>
      </w:pPr>
      <w:r>
        <w:t xml:space="preserve">In </w:t>
      </w:r>
      <w:r>
        <w:rPr>
          <w:b/>
        </w:rPr>
        <w:t>origin</w:t>
      </w:r>
      <w:r>
        <w:t xml:space="preserve">, Adlerian therapy was founded by </w:t>
      </w:r>
      <w:r>
        <w:rPr>
          <w:b/>
        </w:rPr>
        <w:t>Alfred Adler</w:t>
      </w:r>
      <w:r>
        <w:t xml:space="preserve">, a Viennese physician and early member of Freud's circle. He broke away in 1911 to set up Individual Psychology. </w:t>
      </w:r>
      <w:r>
        <w:rPr>
          <w:i/>
          <w:color w:val="555555"/>
        </w:rPr>
        <w:t>[Alfred Adler, The Science of Living]</w:t>
      </w:r>
    </w:p>
    <w:p>
      <w:pPr>
        <w:pStyle w:val="ListBullet"/>
      </w:pPr>
      <w:r>
        <w:t xml:space="preserve">Its </w:t>
      </w:r>
      <w:r>
        <w:rPr>
          <w:b/>
        </w:rPr>
        <w:t>origin</w:t>
      </w:r>
      <w:r>
        <w:t xml:space="preserve"> also includes </w:t>
      </w:r>
      <w:r>
        <w:rPr>
          <w:b/>
        </w:rPr>
        <w:t>Rudolf Dreikurs</w:t>
      </w:r>
      <w:r>
        <w:t xml:space="preserve">, who adapted Adler's ideas for children, families and the democratic classroom. Adler founded the first child-guidance clinics in 1920s Vienna. </w:t>
      </w:r>
      <w:r>
        <w:rPr>
          <w:i/>
          <w:color w:val="555555"/>
        </w:rPr>
        <w:t>[Gerald Corey, Theory and Practice of Counseling and Psychotherapy]</w:t>
      </w:r>
    </w:p>
    <w:p>
      <w:pPr>
        <w:pStyle w:val="ListBullet"/>
      </w:pPr>
      <w:r>
        <w:t xml:space="preserve">The first basis is </w:t>
      </w:r>
      <w:r>
        <w:rPr>
          <w:b/>
        </w:rPr>
        <w:t>holism and teleology</w:t>
      </w:r>
      <w:r>
        <w:t xml:space="preserve"> (being pulled by future goals). The person is indivisible, and behaviour aims at a self-made goal, a </w:t>
      </w:r>
      <w:r>
        <w:t xml:space="preserve">fictional finalism </w:t>
      </w:r>
      <w:r>
        <w:rPr>
          <w:i/>
        </w:rPr>
        <w:t>(an imagined future goal you invent for yourself that quietly steers all your striving)</w:t>
      </w:r>
      <w:r>
        <w:t xml:space="preserve">. </w:t>
      </w:r>
      <w:r>
        <w:rPr>
          <w:i/>
          <w:color w:val="555555"/>
        </w:rPr>
        <w:t>[Gerald Corey, Theory and Practice of Counseling and Psychotherapy]</w:t>
      </w:r>
    </w:p>
    <w:p>
      <w:pPr>
        <w:pStyle w:val="ListBullet"/>
      </w:pPr>
      <w:r>
        <w:t xml:space="preserve">A central basis is </w:t>
      </w:r>
      <w:r>
        <w:rPr>
          <w:b/>
        </w:rPr>
        <w:t>inferiority and compensation</w:t>
      </w:r>
      <w:r>
        <w:t xml:space="preserve">. Natural feelings of being 'not enough' spur a striving to feel capable and significant. This can grow into healthy ambition or into a self-defeating complex. </w:t>
      </w:r>
      <w:r>
        <w:rPr>
          <w:i/>
          <w:color w:val="555555"/>
        </w:rPr>
        <w:t>[Alfred Adler, The Science of Living]</w:t>
      </w:r>
    </w:p>
    <w:p>
      <w:pPr>
        <w:pStyle w:val="ListBullet"/>
      </w:pPr>
      <w:r>
        <w:t xml:space="preserve">A defining basis is </w:t>
      </w:r>
      <w:r>
        <w:rPr>
          <w:b/>
        </w:rPr>
        <w:t>social interest</w:t>
      </w:r>
      <w:r>
        <w:t xml:space="preserve">: the inborn capacity to cooperate and contribute. Adler made it the yardstick of mental health, so well-being grows as you feel more connected to others. </w:t>
      </w:r>
      <w:r>
        <w:rPr>
          <w:i/>
          <w:color w:val="555555"/>
        </w:rPr>
        <w:t>[Alfred Adler, The Science of Living]</w:t>
      </w:r>
    </w:p>
    <w:p>
      <w:pPr>
        <w:pStyle w:val="ListBullet"/>
      </w:pPr>
      <w:r>
        <w:t xml:space="preserve">A further basis is the </w:t>
      </w:r>
      <w:r>
        <w:t xml:space="preserve">lifestyle </w:t>
      </w:r>
      <w:r>
        <w:rPr>
          <w:i/>
        </w:rPr>
        <w:t>(the unique set of beliefs and goals about life that you form very early in childhood and then live by)</w:t>
      </w:r>
      <w:r>
        <w:t xml:space="preserve">. It is shaped by about age five from the family set-up and birth order. </w:t>
      </w:r>
      <w:r>
        <w:rPr>
          <w:i/>
          <w:color w:val="555555"/>
        </w:rPr>
        <w:t>[Gerald Corey, Theory and Practice of Counseling and Psychotherapy]</w:t>
      </w:r>
    </w:p>
    <w:p>
      <w:pPr>
        <w:pStyle w:val="ListBullet"/>
      </w:pPr>
      <w:r>
        <w:t xml:space="preserve">Another basis is the contrast between </w:t>
      </w:r>
      <w:r>
        <w:rPr>
          <w:b/>
        </w:rPr>
        <w:t>private logic and common sense</w:t>
      </w:r>
      <w:r>
        <w:t xml:space="preserve">. Private logic is a person's own quirky, mistaken beliefs, their 'basic mistakes', which steer them away from cooperative living. </w:t>
      </w:r>
      <w:r>
        <w:rPr>
          <w:i/>
          <w:color w:val="555555"/>
        </w:rPr>
        <w:t>[Richard S. Sharf, Theories of Psychotherapy and Counseling]</w:t>
      </w:r>
    </w:p>
    <w:p>
      <w:pPr>
        <w:pStyle w:val="ListBullet"/>
      </w:pPr>
      <w:r>
        <w:t xml:space="preserve">In </w:t>
      </w:r>
      <w:r>
        <w:rPr>
          <w:b/>
        </w:rPr>
        <w:t>formulation</w:t>
      </w:r>
      <w:r>
        <w:t xml:space="preserve">, problems come from </w:t>
      </w:r>
      <w:r>
        <w:rPr>
          <w:b/>
        </w:rPr>
        <w:t>discouragement, mistaken beliefs and low social interest</w:t>
      </w:r>
      <w:r>
        <w:t xml:space="preserve">. Difficulties are seen as problems of living, not illness, in other words a way of life that is not working. </w:t>
      </w:r>
      <w:r>
        <w:rPr>
          <w:i/>
          <w:color w:val="555555"/>
        </w:rPr>
        <w:t>[Gerald Corey, Theory and Practice of Counseling and Psychotherapy]</w:t>
      </w:r>
    </w:p>
    <w:p>
      <w:pPr>
        <w:pStyle w:val="ListBullet"/>
      </w:pPr>
      <w:r>
        <w:t xml:space="preserve">A practical formulation tool is </w:t>
      </w:r>
      <w:r>
        <w:rPr>
          <w:b/>
        </w:rPr>
        <w:t>Dreikurs' four mistaken goals</w:t>
      </w:r>
      <w:r>
        <w:t xml:space="preserve"> of a child's misbehaviour: getting attention, seeking power, taking revenge, and showing inadequacy to be left alone. </w:t>
      </w:r>
      <w:r>
        <w:rPr>
          <w:i/>
          <w:color w:val="555555"/>
        </w:rPr>
        <w:t>[Gerald Corey, Theory and Practice of Counseling and Psychotherapy]</w:t>
      </w:r>
    </w:p>
    <w:p>
      <w:pPr>
        <w:pStyle w:val="ListBullet"/>
      </w:pPr>
      <w:r>
        <w:t xml:space="preserve">The </w:t>
      </w:r>
      <w:r>
        <w:rPr>
          <w:b/>
        </w:rPr>
        <w:t>goals</w:t>
      </w:r>
      <w:r>
        <w:t xml:space="preserve"> are to </w:t>
      </w:r>
      <w:r>
        <w:rPr>
          <w:b/>
        </w:rPr>
        <w:t>boost social interest and belonging</w:t>
      </w:r>
      <w:r>
        <w:t xml:space="preserve">, correct mistaken lifestyle beliefs, build courage and self-worth, and swap the striving driven by inferiority for useful contribution. </w:t>
      </w:r>
      <w:r>
        <w:rPr>
          <w:i/>
          <w:color w:val="555555"/>
        </w:rPr>
        <w:t>[Alfred Adler, The Science of Living]</w:t>
      </w:r>
    </w:p>
    <w:p>
      <w:pPr>
        <w:pStyle w:val="ListBullet"/>
      </w:pPr>
      <w:r>
        <w:t xml:space="preserve">A core </w:t>
      </w:r>
      <w:r>
        <w:rPr>
          <w:b/>
        </w:rPr>
        <w:t>procedure</w:t>
      </w:r>
      <w:r>
        <w:t xml:space="preserve"> is the </w:t>
      </w:r>
      <w:r>
        <w:rPr>
          <w:b/>
        </w:rPr>
        <w:t>four-phase structure</w:t>
      </w:r>
      <w:r>
        <w:t xml:space="preserve"> named by Dreikurs. It begins with building an equal, respectful and collaborative relationship. </w:t>
      </w:r>
      <w:r>
        <w:rPr>
          <w:i/>
          <w:color w:val="555555"/>
        </w:rPr>
        <w:t>[Gerald Corey, Theory and Practice of Counseling and Psychotherapy]</w:t>
      </w:r>
    </w:p>
    <w:p>
      <w:pPr>
        <w:pStyle w:val="ListBullet"/>
      </w:pPr>
      <w:r>
        <w:t xml:space="preserve">The second phase is </w:t>
      </w:r>
      <w:r>
        <w:rPr>
          <w:b/>
        </w:rPr>
        <w:t>lifestyle assessment</w:t>
      </w:r>
      <w:r>
        <w:t xml:space="preserve">. The therapist looks at the family set-up, birth order and especially </w:t>
      </w:r>
      <w:r>
        <w:t xml:space="preserve">early recollections </w:t>
      </w:r>
      <w:r>
        <w:rPr>
          <w:i/>
        </w:rPr>
        <w:t>(your very earliest memories, read as clues to the beliefs you live by now)</w:t>
      </w:r>
      <w:r>
        <w:t xml:space="preserve">, which are treated like projective hints. </w:t>
      </w:r>
      <w:r>
        <w:rPr>
          <w:i/>
          <w:color w:val="555555"/>
        </w:rPr>
        <w:t>[Gerald Corey, Theory and Practice of Counseling and Psychotherapy]</w:t>
      </w:r>
    </w:p>
    <w:p>
      <w:pPr>
        <w:pStyle w:val="ListBullet"/>
      </w:pPr>
      <w:r>
        <w:t xml:space="preserve">The third phase is </w:t>
      </w:r>
      <w:r>
        <w:rPr>
          <w:b/>
        </w:rPr>
        <w:t>insight</w:t>
      </w:r>
      <w:r>
        <w:t xml:space="preserve">. The therapist gently and tentatively points out the client's mistaken beliefs, private logic and hidden goals. </w:t>
      </w:r>
      <w:r>
        <w:rPr>
          <w:i/>
          <w:color w:val="555555"/>
        </w:rPr>
        <w:t>[Gerald Corey, Theory and Practice of Counseling and Psychotherapy]</w:t>
      </w:r>
    </w:p>
    <w:p>
      <w:pPr>
        <w:pStyle w:val="ListBullet"/>
      </w:pPr>
      <w:r>
        <w:t xml:space="preserve">The fourth phase is </w:t>
      </w:r>
      <w:r>
        <w:rPr>
          <w:b/>
        </w:rPr>
        <w:t>reorientation</w:t>
      </w:r>
      <w:r>
        <w:t xml:space="preserve">. Insight is turned into action through new choices, supported by </w:t>
      </w:r>
      <w:r>
        <w:rPr>
          <w:b/>
        </w:rPr>
        <w:t>encouragement</w:t>
      </w:r>
      <w:r>
        <w:t xml:space="preserve">, which is the central Adlerian technique. </w:t>
      </w:r>
      <w:r>
        <w:rPr>
          <w:i/>
          <w:color w:val="555555"/>
        </w:rPr>
        <w:t>[Gerald Corey, Theory and Practice of Counseling and Psychotherapy]</w:t>
      </w:r>
    </w:p>
    <w:p>
      <w:pPr>
        <w:pStyle w:val="ListBullet"/>
      </w:pPr>
      <w:r>
        <w:t xml:space="preserve">Distinctive </w:t>
      </w:r>
      <w:r>
        <w:rPr>
          <w:b/>
        </w:rPr>
        <w:t>techniques</w:t>
      </w:r>
      <w:r>
        <w:t xml:space="preserve"> include </w:t>
      </w:r>
      <w:r>
        <w:t xml:space="preserve">acting as if </w:t>
      </w:r>
      <w:r>
        <w:rPr>
          <w:i/>
        </w:rPr>
        <w:t>(behaving as though you already had the quality you want, to try it on for size)</w:t>
      </w:r>
      <w:r>
        <w:t xml:space="preserve">, </w:t>
      </w:r>
      <w:r>
        <w:rPr>
          <w:b/>
        </w:rPr>
        <w:t>spitting in the client's soup</w:t>
      </w:r>
      <w:r>
        <w:t xml:space="preserve"> (pointing out the hidden payoff of a behaviour to make it less appealing), catching oneself, the push-button technique, and setting homework. </w:t>
      </w:r>
      <w:r>
        <w:rPr>
          <w:i/>
          <w:color w:val="555555"/>
        </w:rPr>
        <w:t>[Richard S. Sharf, Theories of Psychotherapy and Counseling]</w:t>
      </w:r>
    </w:p>
    <w:p>
      <w:pPr>
        <w:pStyle w:val="ListBullet"/>
      </w:pPr>
      <w:r>
        <w:t xml:space="preserve">In </w:t>
      </w:r>
      <w:r>
        <w:rPr>
          <w:b/>
        </w:rPr>
        <w:t>stages and process</w:t>
      </w:r>
      <w:r>
        <w:t xml:space="preserve">, the therapist works like an </w:t>
      </w:r>
      <w:r>
        <w:rPr>
          <w:b/>
        </w:rPr>
        <w:t>encouraging teacher or coach</w:t>
      </w:r>
      <w:r>
        <w:t xml:space="preserve">. Therapy is treated as education and re-education, not the cure of a disease. </w:t>
      </w:r>
      <w:r>
        <w:rPr>
          <w:i/>
          <w:color w:val="555555"/>
        </w:rPr>
        <w:t>[Gerald Corey, Theory and Practice of Counseling and Psychotherapy]</w:t>
      </w:r>
    </w:p>
    <w:p>
      <w:pPr>
        <w:pStyle w:val="ListBullet"/>
      </w:pPr>
      <w:r>
        <w:t xml:space="preserve">The </w:t>
      </w:r>
      <w:r>
        <w:rPr>
          <w:b/>
        </w:rPr>
        <w:t>outcome</w:t>
      </w:r>
      <w:r>
        <w:t xml:space="preserve"> sought is less inferiority and discouragement, more courage, greater </w:t>
      </w:r>
      <w:r>
        <w:rPr>
          <w:b/>
        </w:rPr>
        <w:t>social interest</w:t>
      </w:r>
      <w:r>
        <w:t xml:space="preserve">, and a more workable lifestyle and relationships. </w:t>
      </w:r>
      <w:r>
        <w:rPr>
          <w:i/>
          <w:color w:val="555555"/>
        </w:rPr>
        <w:t>[Alfred Adler, The Science of Living]</w:t>
      </w:r>
    </w:p>
    <w:p>
      <w:pPr>
        <w:pStyle w:val="ListBullet"/>
      </w:pPr>
      <w:r>
        <w:rPr>
          <w:b/>
        </w:rPr>
        <w:t>Indications</w:t>
      </w:r>
      <w:r>
        <w:t xml:space="preserve"> are broad: children and adolescents, parent education, family therapy, school and career counselling and group work. It fits collectivist cultures whose values match social interest, while severe psychopathology needs </w:t>
      </w:r>
      <w:r>
        <w:rPr>
          <w:b/>
        </w:rPr>
        <w:t>adaptation</w:t>
      </w:r>
      <w:r>
        <w:t xml:space="preserve">. </w:t>
      </w:r>
      <w:r>
        <w:rPr>
          <w:i/>
          <w:color w:val="555555"/>
        </w:rPr>
        <w:t>[Gerald Corey, Theory and Practice of Counseling and Psychotherapy]</w:t>
      </w:r>
    </w:p>
    <w:p>
      <w:pPr>
        <w:pStyle w:val="ListBullet"/>
      </w:pPr>
      <w:r>
        <w:t xml:space="preserve">In </w:t>
      </w:r>
      <w:r>
        <w:rPr>
          <w:b/>
        </w:rPr>
        <w:t>research and current status</w:t>
      </w:r>
      <w:r>
        <w:t xml:space="preserve">, the evidence is </w:t>
      </w:r>
      <w:r>
        <w:rPr>
          <w:b/>
        </w:rPr>
        <w:t>limited but positive</w:t>
      </w:r>
      <w:r>
        <w:t xml:space="preserve">. There is support for Adlerian parent education such as STEP, for Adlerian play therapy and for counselling. Adler's ideas are recognised as foreshadowing cognitive, humanistic and family-systems therapies. </w:t>
      </w:r>
      <w:r>
        <w:rPr>
          <w:i/>
          <w:color w:val="555555"/>
        </w:rPr>
        <w:t>[Gerald Corey, Theory and Practice of Counseling and Psychotherapy]</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Adlerian therapy at a glance</w:t>
            </w:r>
          </w:p>
          <w:p>
            <w:r>
              <w:t xml:space="preserve">• </w:t>
            </w:r>
            <w:r>
              <w:t>Origin: Alfred Adler (Individual Psychology, 1911); Dreikurs, Ansbacher, Mosak, Dinkmeyer.</w:t>
            </w:r>
          </w:p>
          <w:p>
            <w:r>
              <w:t xml:space="preserve">• </w:t>
            </w:r>
            <w:r>
              <w:t>Basis: holism and teleology, inferiority and compensation, social interest, lifestyle and birth order.</w:t>
            </w:r>
          </w:p>
          <w:p>
            <w:r>
              <w:t xml:space="preserve">• </w:t>
            </w:r>
            <w:r>
              <w:t>Formulation: discouragement and mistaken beliefs; problems of living, not illness.</w:t>
            </w:r>
          </w:p>
          <w:p>
            <w:r>
              <w:t xml:space="preserve">• </w:t>
            </w:r>
            <w:r>
              <w:t>Technique: four phases (relationship, assessment, insight, reorientation); encouragement, acting as if.</w:t>
            </w:r>
          </w:p>
          <w:p>
            <w:r>
              <w:t xml:space="preserve">• </w:t>
            </w:r>
            <w:r>
              <w:t>Outcome and research: courage and social interest; limited but positive evidence; anticipated CBT.</w:t>
            </w:r>
          </w:p>
        </w:tc>
      </w:tr>
    </w:tbl>
    <w:p/>
    <w:p>
      <w:r>
        <w:rPr>
          <w:b/>
        </w:rPr>
        <w:t xml:space="preserve">Mnemonic — RAIR: </w:t>
      </w:r>
      <w:r>
        <w:t>Relationship, Assessment (lifestyle), Insight and Reorientation — Dreikurs' four Adlerian phases; the engine throughout is encouragement, aiming the client toward social interest.</w:t>
      </w:r>
    </w:p>
    <w:p>
      <w:pPr>
        <w:pStyle w:val="Heading1"/>
      </w:pPr>
      <w:r>
        <w:t>8. Transactional analysis (TA)</w:t>
      </w:r>
    </w:p>
    <w:p>
      <w:r>
        <w:rPr>
          <w:i/>
        </w:rPr>
      </w:r>
      <w:r>
        <w:rPr>
          <w:i/>
        </w:rPr>
        <w:t>Transactional analysis is Eric Berne's down-to-earth approach. It reads personality as three inner 'ego states': Parent, Adult and Child. It sees problems as mixed-up ego states, repeated 'games', and a limiting life story. Using a clear, agreed contract, it works to restore autonomy and honest, game-free closeness.</w:t>
      </w:r>
    </w:p>
    <w:p>
      <w:r>
        <w:rPr>
          <w:b/>
          <w:i/>
        </w:rPr>
        <w:t xml:space="preserve">Figure (diagram in HTML edition): </w:t>
      </w:r>
      <w:r>
        <w:rPr>
          <w:i/>
        </w:rPr>
        <w:t>The three ego states and the four types of transaction, with the Karpman drama triangle that games play out.</w:t>
      </w:r>
    </w:p>
    <w:tbl>
      <w:tblPr>
        <w:tblStyle w:val="TableGrid"/>
        <w:tblW w:type="auto" w:w="0"/>
        <w:tblLook w:firstColumn="1" w:firstRow="1" w:lastColumn="0" w:lastRow="0" w:noHBand="0" w:noVBand="1" w:val="04A0"/>
      </w:tblPr>
      <w:tblGrid>
        <w:gridCol w:w="8640"/>
      </w:tblGrid>
      <w:tr>
        <w:tc>
          <w:tcPr>
            <w:tcW w:type="dxa" w:w="8640"/>
            <w:shd w:val="clear" w:color="auto" w:fill="EAF2FB"/>
          </w:tcPr>
          <w:p>
            <w:r/>
            <w:r>
              <w:rPr>
                <w:b/>
              </w:rPr>
              <w:t>Characterisations by classic authors</w:t>
            </w:r>
          </w:p>
          <w:p>
            <w:r>
              <w:t xml:space="preserve">• </w:t>
            </w:r>
            <w:r>
              <w:rPr>
                <w:b/>
              </w:rPr>
              <w:t xml:space="preserve">Theoretical view: </w:t>
            </w:r>
            <w:r>
              <w:t xml:space="preserve"> </w:t>
            </w:r>
            <w:r>
              <w:rPr>
                <w:b/>
              </w:rPr>
              <w:t>Eric Berne</w:t>
            </w:r>
            <w:r>
              <w:t xml:space="preserve"> founded transactional analysis in the late 1950s. He set out the theory in Transactional Analysis in Psychotherapy and made it popular in Games People Play. He defined the goal as </w:t>
            </w:r>
            <w:r>
              <w:rPr>
                <w:b/>
              </w:rPr>
              <w:t>autonomy</w:t>
            </w:r>
            <w:r>
              <w:t xml:space="preserve"> through awareness, spontaneity and intimacy. </w:t>
            </w:r>
            <w:r>
              <w:rPr>
                <w:i/>
                <w:color w:val="555555"/>
              </w:rPr>
              <w:t>[Eric Berne, Transactional Analysis in Psychotherapy]</w:t>
            </w:r>
          </w:p>
          <w:p>
            <w:r>
              <w:t xml:space="preserve">• </w:t>
            </w:r>
            <w:r>
              <w:rPr>
                <w:b/>
              </w:rPr>
              <w:t xml:space="preserve">Theoretical view: </w:t>
            </w:r>
            <w:r>
              <w:t xml:space="preserve"> A </w:t>
            </w:r>
            <w:r>
              <w:t xml:space="preserve">transaction </w:t>
            </w:r>
            <w:r>
              <w:rPr>
                <w:i/>
              </w:rPr>
              <w:t>(one back-and-forth exchange between two people: you say something, I respond)</w:t>
            </w:r>
            <w:r>
              <w:t xml:space="preserve"> is the basic unit of social life. Berne saw every exchange as coming from one of three </w:t>
            </w:r>
            <w:r>
              <w:rPr>
                <w:b/>
              </w:rPr>
              <w:t>ego states</w:t>
            </w:r>
            <w:r>
              <w:t xml:space="preserve">: the Parent, the Adult or the Child. </w:t>
            </w:r>
            <w:r>
              <w:rPr>
                <w:i/>
                <w:color w:val="555555"/>
              </w:rPr>
              <w:t>[Eric Berne, Transactional Analysis in Psychotherapy]</w:t>
            </w:r>
          </w:p>
          <w:p>
            <w:r>
              <w:t xml:space="preserve">• </w:t>
            </w:r>
            <w:r>
              <w:rPr>
                <w:b/>
              </w:rPr>
              <w:t xml:space="preserve">Theoretical view: </w:t>
            </w:r>
            <w:r>
              <w:t xml:space="preserve"> The approach was carried forward by </w:t>
            </w:r>
            <w:r>
              <w:rPr>
                <w:b/>
              </w:rPr>
              <w:t>Harris, Steiner, Karpman and the Gouldings</w:t>
            </w:r>
            <w:r>
              <w:t xml:space="preserve">, who added the OK life positions, scripts, the drama triangle and redecision therapy. </w:t>
            </w:r>
            <w:r>
              <w:rPr>
                <w:i/>
                <w:color w:val="555555"/>
              </w:rPr>
              <w:t>[Affective Therapies (Unit IV compiled reader)]</w:t>
            </w:r>
          </w:p>
        </w:tc>
      </w:tr>
    </w:tbl>
    <w:p/>
    <w:p>
      <w:pPr>
        <w:pStyle w:val="Heading2"/>
      </w:pPr>
      <w:r>
        <w:t>Exam points (origin, basis, formulation, goals, technique, process, outcome, indications, research)</w:t>
      </w:r>
    </w:p>
    <w:p>
      <w:pPr>
        <w:pStyle w:val="ListBullet"/>
      </w:pPr>
      <w:r>
        <w:t xml:space="preserve">In </w:t>
      </w:r>
      <w:r>
        <w:rPr>
          <w:b/>
        </w:rPr>
        <w:t>origin</w:t>
      </w:r>
      <w:r>
        <w:t xml:space="preserve">, transactional analysis was created by </w:t>
      </w:r>
      <w:r>
        <w:rPr>
          <w:b/>
        </w:rPr>
        <w:t>Eric Berne</w:t>
      </w:r>
      <w:r>
        <w:t xml:space="preserve">, a Canadian-born psychiatrist. He broke from psychoanalysis to build a plain-language social psychiatry, publishing Transactional Analysis in Psychotherapy in 1961 and Games People Play in 1964. </w:t>
      </w:r>
      <w:r>
        <w:rPr>
          <w:i/>
          <w:color w:val="555555"/>
        </w:rPr>
        <w:t>[Eric Berne, Transactional Analysis in Psychotherapy]</w:t>
      </w:r>
    </w:p>
    <w:p>
      <w:pPr>
        <w:pStyle w:val="ListBullet"/>
      </w:pPr>
      <w:r>
        <w:t xml:space="preserve">Its </w:t>
      </w:r>
      <w:r>
        <w:rPr>
          <w:b/>
        </w:rPr>
        <w:t>origin</w:t>
      </w:r>
      <w:r>
        <w:t xml:space="preserve"> then widened through </w:t>
      </w:r>
      <w:r>
        <w:rPr>
          <w:b/>
        </w:rPr>
        <w:t>Thomas Harris</w:t>
      </w:r>
      <w:r>
        <w:t xml:space="preserve"> (whose I'm OK, You're OK spread the life positions), </w:t>
      </w:r>
      <w:r>
        <w:rPr>
          <w:b/>
        </w:rPr>
        <w:t>Claude Steiner</w:t>
      </w:r>
      <w:r>
        <w:t xml:space="preserve"> on scripts, </w:t>
      </w:r>
      <w:r>
        <w:rPr>
          <w:b/>
        </w:rPr>
        <w:t>Stephen Karpman</w:t>
      </w:r>
      <w:r>
        <w:t xml:space="preserve"> on the drama triangle, and the </w:t>
      </w:r>
      <w:r>
        <w:rPr>
          <w:b/>
        </w:rPr>
        <w:t>Gouldings</w:t>
      </w:r>
      <w:r>
        <w:t xml:space="preserve"> on redecision therapy. </w:t>
      </w:r>
      <w:r>
        <w:rPr>
          <w:i/>
          <w:color w:val="555555"/>
        </w:rPr>
        <w:t>[Affective Therapies (Unit IV compiled reader)]</w:t>
      </w:r>
    </w:p>
    <w:p>
      <w:pPr>
        <w:pStyle w:val="ListBullet"/>
      </w:pPr>
      <w:r>
        <w:t xml:space="preserve">The core basis is the three </w:t>
      </w:r>
      <w:r>
        <w:t xml:space="preserve">ego states </w:t>
      </w:r>
      <w:r>
        <w:rPr>
          <w:i/>
        </w:rPr>
        <w:t>(three consistent ways of thinking, feeling and acting that we all switch between, called Parent, Adult and Child)</w:t>
      </w:r>
      <w:r>
        <w:t xml:space="preserve">. The </w:t>
      </w:r>
      <w:r>
        <w:rPr>
          <w:b/>
        </w:rPr>
        <w:t>Parent</w:t>
      </w:r>
      <w:r>
        <w:t xml:space="preserve"> is taught and judging, the </w:t>
      </w:r>
      <w:r>
        <w:rPr>
          <w:b/>
        </w:rPr>
        <w:t>Adult</w:t>
      </w:r>
      <w:r>
        <w:t xml:space="preserve"> is calm and factual, and the </w:t>
      </w:r>
      <w:r>
        <w:rPr>
          <w:b/>
        </w:rPr>
        <w:t>Child</w:t>
      </w:r>
      <w:r>
        <w:t xml:space="preserve"> is feeling and playful. </w:t>
      </w:r>
      <w:r>
        <w:rPr>
          <w:i/>
          <w:color w:val="555555"/>
        </w:rPr>
        <w:t>[Eric Berne, Transactional Analysis in Psychotherapy]</w:t>
      </w:r>
    </w:p>
    <w:p>
      <w:pPr>
        <w:pStyle w:val="ListBullet"/>
      </w:pPr>
      <w:r>
        <w:t xml:space="preserve">A second basis is the analysis of </w:t>
      </w:r>
      <w:r>
        <w:rPr>
          <w:b/>
        </w:rPr>
        <w:t>transactions</w:t>
      </w:r>
      <w:r>
        <w:t xml:space="preserve">. They can be </w:t>
      </w:r>
      <w:r>
        <w:rPr>
          <w:b/>
        </w:rPr>
        <w:t>complementary</w:t>
      </w:r>
      <w:r>
        <w:t xml:space="preserve"> (so talk flows), </w:t>
      </w:r>
      <w:r>
        <w:rPr>
          <w:b/>
        </w:rPr>
        <w:t>crossed</w:t>
      </w:r>
      <w:r>
        <w:t xml:space="preserve"> (so talk breaks off), or </w:t>
      </w:r>
      <w:r>
        <w:t xml:space="preserve">ulterior </w:t>
      </w:r>
      <w:r>
        <w:rPr>
          <w:i/>
        </w:rPr>
        <w:t>(carrying a hidden message underneath the polite surface one, like saying 'nice shirt' to mean the opposite)</w:t>
      </w:r>
      <w:r>
        <w:t xml:space="preserve">, which drives games. </w:t>
      </w:r>
      <w:r>
        <w:rPr>
          <w:i/>
          <w:color w:val="555555"/>
        </w:rPr>
        <w:t>[Richard S. Sharf, Theories of Psychotherapy and Counseling]</w:t>
      </w:r>
    </w:p>
    <w:p>
      <w:pPr>
        <w:pStyle w:val="ListBullet"/>
      </w:pPr>
      <w:r>
        <w:t xml:space="preserve">A third basis is </w:t>
      </w:r>
      <w:r>
        <w:rPr>
          <w:b/>
        </w:rPr>
        <w:t>strokes</w:t>
      </w:r>
      <w:r>
        <w:t xml:space="preserve">, the units of recognition we all hunger for. Positive or negative, conditional or not, they shape how a person fills their time, from withdrawal through rituals and pastimes up to games and intimacy. </w:t>
      </w:r>
      <w:r>
        <w:rPr>
          <w:i/>
          <w:color w:val="555555"/>
        </w:rPr>
        <w:t>[Eric Berne, Transactional Analysis in Psychotherapy]</w:t>
      </w:r>
    </w:p>
    <w:p>
      <w:pPr>
        <w:pStyle w:val="ListBullet"/>
      </w:pPr>
      <w:r>
        <w:t xml:space="preserve">A fourth basis is </w:t>
      </w:r>
      <w:r>
        <w:rPr>
          <w:b/>
        </w:rPr>
        <w:t>games and rackets</w:t>
      </w:r>
      <w:r>
        <w:t xml:space="preserve">. Games are </w:t>
      </w:r>
      <w:r>
        <w:t xml:space="preserve">games </w:t>
      </w:r>
      <w:r>
        <w:rPr>
          <w:i/>
        </w:rPr>
        <w:t>(repeated hidden-motive exchanges that always end in the same bad feeling)</w:t>
      </w:r>
      <w:r>
        <w:t xml:space="preserve">, like 'Why don't you, Yes but'. They pay off in a familiar racket feeling that props up the life script. </w:t>
      </w:r>
      <w:r>
        <w:rPr>
          <w:i/>
          <w:color w:val="555555"/>
        </w:rPr>
        <w:t>[Eric Berne, Transactional Analysis in Psychotherapy]</w:t>
      </w:r>
    </w:p>
    <w:p>
      <w:pPr>
        <w:pStyle w:val="ListBullet"/>
      </w:pPr>
      <w:r>
        <w:t xml:space="preserve">A fifth basis is the </w:t>
      </w:r>
      <w:r>
        <w:t xml:space="preserve">life script </w:t>
      </w:r>
      <w:r>
        <w:rPr>
          <w:i/>
        </w:rPr>
        <w:t>(an unconscious life story you decided on as a child, based on messages from your parents)</w:t>
      </w:r>
      <w:r>
        <w:t xml:space="preserve">. It is built from injunctions like 'don't be close', driver messages like 'be perfect', and the child's own early decisions. </w:t>
      </w:r>
      <w:r>
        <w:rPr>
          <w:i/>
          <w:color w:val="555555"/>
        </w:rPr>
        <w:t>[Affective Therapies (Unit IV compiled reader)]</w:t>
      </w:r>
    </w:p>
    <w:p>
      <w:pPr>
        <w:pStyle w:val="ListBullet"/>
      </w:pPr>
      <w:r>
        <w:t xml:space="preserve">A sixth basis is the four </w:t>
      </w:r>
      <w:r>
        <w:rPr>
          <w:b/>
        </w:rPr>
        <w:t>life positions</w:t>
      </w:r>
      <w:r>
        <w:t xml:space="preserve"> of the OK Corral. They run from the healthy 'I'm OK, you're OK' down to the blaming, the self-doubting and the hopeless positions that colour a person's whole outlook. </w:t>
      </w:r>
      <w:r>
        <w:rPr>
          <w:i/>
          <w:color w:val="555555"/>
        </w:rPr>
        <w:t>[Affective Therapies (Unit IV compiled reader)]</w:t>
      </w:r>
    </w:p>
    <w:p>
      <w:pPr>
        <w:pStyle w:val="ListBullet"/>
      </w:pPr>
      <w:r>
        <w:t xml:space="preserve">In </w:t>
      </w:r>
      <w:r>
        <w:rPr>
          <w:b/>
        </w:rPr>
        <w:t>formulation</w:t>
      </w:r>
      <w:r>
        <w:t xml:space="preserve">, problems are traced to </w:t>
      </w:r>
      <w:r>
        <w:rPr>
          <w:b/>
        </w:rPr>
        <w:t>contaminated or excluded ego states</w:t>
      </w:r>
      <w:r>
        <w:t xml:space="preserve">, destructive games, a negative script and an unhealthy life position. The therapist maps which ego state and which game is driving the complaint. </w:t>
      </w:r>
      <w:r>
        <w:rPr>
          <w:i/>
          <w:color w:val="555555"/>
        </w:rPr>
        <w:t>[Richard S. Sharf, Theories of Psychotherapy and Counseling]</w:t>
      </w:r>
    </w:p>
    <w:p>
      <w:pPr>
        <w:pStyle w:val="ListBullet"/>
      </w:pPr>
      <w:r>
        <w:t xml:space="preserve">A vivid formulation tool is </w:t>
      </w:r>
      <w:r>
        <w:rPr>
          <w:b/>
        </w:rPr>
        <w:t>Karpman's drama triangle</w:t>
      </w:r>
      <w:r>
        <w:t xml:space="preserve">. Clients switch between Persecutor, Victim and Rescuer roles. The healthier exit from each is assertiveness, honest vulnerability and genuine caring. </w:t>
      </w:r>
      <w:r>
        <w:rPr>
          <w:i/>
          <w:color w:val="555555"/>
        </w:rPr>
        <w:t>[Affective Therapies (Unit IV compiled reader)]</w:t>
      </w:r>
    </w:p>
    <w:p>
      <w:pPr>
        <w:pStyle w:val="ListBullet"/>
      </w:pPr>
      <w:r>
        <w:t xml:space="preserve">The </w:t>
      </w:r>
      <w:r>
        <w:rPr>
          <w:b/>
        </w:rPr>
        <w:t>goals</w:t>
      </w:r>
      <w:r>
        <w:t xml:space="preserve"> are </w:t>
      </w:r>
      <w:r>
        <w:rPr>
          <w:b/>
        </w:rPr>
        <w:t>autonomy and game-free intimacy</w:t>
      </w:r>
      <w:r>
        <w:t xml:space="preserve">: a free, uncontaminated Adult, a revised script (a 'script cure'), better self-control and relief of the presenting symptom. </w:t>
      </w:r>
      <w:r>
        <w:rPr>
          <w:i/>
          <w:color w:val="555555"/>
        </w:rPr>
        <w:t>[Eric Berne, Transactional Analysis in Psychotherapy]</w:t>
      </w:r>
    </w:p>
    <w:p>
      <w:pPr>
        <w:pStyle w:val="ListBullet"/>
      </w:pPr>
      <w:r>
        <w:t xml:space="preserve">A central </w:t>
      </w:r>
      <w:r>
        <w:rPr>
          <w:b/>
        </w:rPr>
        <w:t>procedure</w:t>
      </w:r>
      <w:r>
        <w:t xml:space="preserve"> is the </w:t>
      </w:r>
      <w:r>
        <w:rPr>
          <w:b/>
        </w:rPr>
        <w:t>contract</w:t>
      </w:r>
      <w:r>
        <w:t xml:space="preserve">: a clear, mutual agreement on goals and roles. It gives TA its collaborative, adult-to-adult, 'OK, OK' stance from the very first session. </w:t>
      </w:r>
      <w:r>
        <w:rPr>
          <w:i/>
          <w:color w:val="555555"/>
        </w:rPr>
        <w:t>[Richard S. Sharf, Theories of Psychotherapy and Counseling]</w:t>
      </w:r>
    </w:p>
    <w:p>
      <w:pPr>
        <w:pStyle w:val="ListBullet"/>
      </w:pPr>
      <w:r>
        <w:t xml:space="preserve">The main </w:t>
      </w:r>
      <w:r>
        <w:rPr>
          <w:b/>
        </w:rPr>
        <w:t>technique</w:t>
      </w:r>
      <w:r>
        <w:t xml:space="preserve"> is the </w:t>
      </w:r>
      <w:r>
        <w:rPr>
          <w:b/>
        </w:rPr>
        <w:t>four kinds of analysis</w:t>
      </w:r>
      <w:r>
        <w:t xml:space="preserve">: structural analysis of ego states, transactional analysis of exchanges, game analysis of hidden payoffs, and script analysis of the life story. </w:t>
      </w:r>
      <w:r>
        <w:rPr>
          <w:i/>
          <w:color w:val="555555"/>
        </w:rPr>
        <w:t>[Eric Berne, Transactional Analysis in Psychotherapy]</w:t>
      </w:r>
    </w:p>
    <w:p>
      <w:pPr>
        <w:pStyle w:val="ListBullet"/>
      </w:pPr>
      <w:r>
        <w:t xml:space="preserve">Berne listed eight </w:t>
      </w:r>
      <w:r>
        <w:rPr>
          <w:b/>
        </w:rPr>
        <w:t>therapeutic operations</w:t>
      </w:r>
      <w:r>
        <w:t xml:space="preserve">, from interrogation, specification and confrontation, through explanation, illustration, confirmation and interpretation, up to </w:t>
      </w:r>
      <w:r>
        <w:t xml:space="preserve">crystallisation </w:t>
      </w:r>
      <w:r>
        <w:rPr>
          <w:i/>
        </w:rPr>
        <w:t>(the moment the client can finally hold a new, freeing view of themselves on their own)</w:t>
      </w:r>
      <w:r>
        <w:t xml:space="preserve">. </w:t>
      </w:r>
      <w:r>
        <w:rPr>
          <w:i/>
          <w:color w:val="555555"/>
        </w:rPr>
        <w:t>[Eric Berne, Transactional Analysis in Psychotherapy]</w:t>
      </w:r>
    </w:p>
    <w:p>
      <w:pPr>
        <w:pStyle w:val="ListBullet"/>
      </w:pPr>
      <w:r>
        <w:t xml:space="preserve">Further </w:t>
      </w:r>
      <w:r>
        <w:rPr>
          <w:b/>
        </w:rPr>
        <w:t>techniques</w:t>
      </w:r>
      <w:r>
        <w:t xml:space="preserve"> include the </w:t>
      </w:r>
      <w:r>
        <w:rPr>
          <w:b/>
        </w:rPr>
        <w:t>egogram</w:t>
      </w:r>
      <w:r>
        <w:t xml:space="preserve">, permissions and protection, and </w:t>
      </w:r>
      <w:r>
        <w:rPr>
          <w:b/>
        </w:rPr>
        <w:t>redecision work</w:t>
      </w:r>
      <w:r>
        <w:t xml:space="preserve"> that re-lives and changes early childhood decisions through chair work, plus stroke work, role play and homework, usually in a group. </w:t>
      </w:r>
      <w:r>
        <w:rPr>
          <w:i/>
          <w:color w:val="555555"/>
        </w:rPr>
        <w:t>[Affective Therapies (Unit IV compiled reader)]</w:t>
      </w:r>
    </w:p>
    <w:p>
      <w:pPr>
        <w:pStyle w:val="ListBullet"/>
      </w:pPr>
      <w:r>
        <w:t xml:space="preserve">In </w:t>
      </w:r>
      <w:r>
        <w:rPr>
          <w:b/>
        </w:rPr>
        <w:t>stages and process</w:t>
      </w:r>
      <w:r>
        <w:t xml:space="preserve"> the work runs from </w:t>
      </w:r>
      <w:r>
        <w:rPr>
          <w:b/>
        </w:rPr>
        <w:t>contracting and assessment</w:t>
      </w:r>
      <w:r>
        <w:t xml:space="preserve">, through strengthening and 'decontaminating' the Adult and freeing the Child, to relearning new behaviours and finally autonomy and termination. </w:t>
      </w:r>
      <w:r>
        <w:rPr>
          <w:i/>
          <w:color w:val="555555"/>
        </w:rPr>
        <w:t>[Affective Therapies (Unit IV compiled reader)]</w:t>
      </w:r>
    </w:p>
    <w:p>
      <w:pPr>
        <w:pStyle w:val="ListBullet"/>
      </w:pPr>
      <w:r>
        <w:t xml:space="preserve">The </w:t>
      </w:r>
      <w:r>
        <w:rPr>
          <w:b/>
        </w:rPr>
        <w:t>outcome</w:t>
      </w:r>
      <w:r>
        <w:t xml:space="preserve"> sought is more autonomy, clearer communication, an </w:t>
      </w:r>
      <w:r>
        <w:rPr>
          <w:b/>
        </w:rPr>
        <w:t>end to games</w:t>
      </w:r>
      <w:r>
        <w:t xml:space="preserve">, a revised script and better self-esteem. The simple language lets clients keep using the ideas after therapy ends. </w:t>
      </w:r>
      <w:r>
        <w:rPr>
          <w:i/>
          <w:color w:val="555555"/>
        </w:rPr>
        <w:t>[Richard S. Sharf, Theories of Psychotherapy and Counseling]</w:t>
      </w:r>
    </w:p>
    <w:p>
      <w:pPr>
        <w:pStyle w:val="ListBullet"/>
      </w:pPr>
      <w:r>
        <w:rPr>
          <w:b/>
        </w:rPr>
        <w:t>Indications</w:t>
      </w:r>
      <w:r>
        <w:t xml:space="preserve"> cover neurotic, relationship and communication problems, personality issues, couples and families, groups, education and organisations. Acute psychosis is a </w:t>
      </w:r>
      <w:r>
        <w:rPr>
          <w:b/>
        </w:rPr>
        <w:t>contraindication</w:t>
      </w:r>
      <w:r>
        <w:t xml:space="preserve"> served only by adapted forms. </w:t>
      </w:r>
      <w:r>
        <w:rPr>
          <w:i/>
          <w:color w:val="555555"/>
        </w:rPr>
        <w:t>[Affective Therapies (Unit IV compiled reader)]</w:t>
      </w:r>
    </w:p>
    <w:p>
      <w:pPr>
        <w:pStyle w:val="ListBullet"/>
      </w:pPr>
      <w:r>
        <w:t xml:space="preserve">In </w:t>
      </w:r>
      <w:r>
        <w:rPr>
          <w:b/>
        </w:rPr>
        <w:t>research and current status</w:t>
      </w:r>
      <w:r>
        <w:t xml:space="preserve"> the evidence is </w:t>
      </w:r>
      <w:r>
        <w:rPr>
          <w:b/>
        </w:rPr>
        <w:t>modest</w:t>
      </w:r>
      <w:r>
        <w:t xml:space="preserve">. Some reviews report good outcomes, but few rigorous trials exist. TA stays widely taught and accredited by the ITAA and EATA, despite criticism of its jargon and limited testing. </w:t>
      </w:r>
      <w:r>
        <w:rPr>
          <w:i/>
          <w:color w:val="555555"/>
        </w:rPr>
        <w:t>[Affective Therapies (Unit IV compiled reader)]</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Transactional analysis at a glance</w:t>
            </w:r>
          </w:p>
          <w:p>
            <w:r>
              <w:t xml:space="preserve">• </w:t>
            </w:r>
            <w:r>
              <w:t>Origin: Eric Berne (1961 to 1964); extended by Harris, Steiner, Karpman and the Gouldings.</w:t>
            </w:r>
          </w:p>
          <w:p>
            <w:r>
              <w:t xml:space="preserve">• </w:t>
            </w:r>
            <w:r>
              <w:t>Basis: Parent-Adult-Child ego states, transactions, strokes, games, script, OK life positions.</w:t>
            </w:r>
          </w:p>
          <w:p>
            <w:r>
              <w:t xml:space="preserve">• </w:t>
            </w:r>
            <w:r>
              <w:t>Formulation: contaminated ego states, games, negative script; Karpman's drama triangle.</w:t>
            </w:r>
          </w:p>
          <w:p>
            <w:r>
              <w:t xml:space="preserve">• </w:t>
            </w:r>
            <w:r>
              <w:t>Technique: the contract; structural, transactional, game and script analysis; redecision chair work.</w:t>
            </w:r>
          </w:p>
          <w:p>
            <w:r>
              <w:t xml:space="preserve">• </w:t>
            </w:r>
            <w:r>
              <w:t>Process: contract, decontaminate Adult, deconfuse Child, relearn, autonomy; modest evidence base.</w:t>
            </w:r>
          </w:p>
        </w:tc>
      </w:tr>
    </w:tbl>
    <w:p/>
    <w:p>
      <w:r>
        <w:rPr>
          <w:b/>
        </w:rPr>
        <w:t xml:space="preserve">Mnemonic — PAC: </w:t>
      </w:r>
      <w:r>
        <w:t>Parent, Adult and Child — the three ego states at the heart of transactional analysis; the contract and the four analyses (structural, transactional, game and script) work to free the Adult and reach autonomy.</w:t>
      </w:r>
    </w:p>
    <w:p>
      <w:pPr>
        <w:pStyle w:val="Heading1"/>
      </w:pPr>
      <w:r>
        <w:t>9. Reality therapy (and choice theory)</w:t>
      </w:r>
    </w:p>
    <w:p>
      <w:r>
        <w:rPr>
          <w:i/>
        </w:rPr>
      </w:r>
      <w:r>
        <w:rPr>
          <w:i/>
        </w:rPr>
        <w:t>Reality therapy is William Glasser's present-focused approach, built on choice theory. It holds that we choose almost all of our behaviour to meet five basic needs. Within a warm, non-blaming relationship, it uses the WDEP system to help clients judge their own choices and plan better, more responsible ones.</w:t>
      </w:r>
    </w:p>
    <w:p>
      <w:r>
        <w:rPr>
          <w:b/>
          <w:i/>
        </w:rPr>
        <w:t xml:space="preserve">Figure (diagram in HTML edition): </w:t>
      </w:r>
      <w:r>
        <w:rPr>
          <w:i/>
        </w:rPr>
        <w:t>The WDEP cycle inside a trusting environment: Wants, Doing, self-Evaluation and Planning, driving more effective choices.</w:t>
      </w:r>
    </w:p>
    <w:tbl>
      <w:tblPr>
        <w:tblStyle w:val="TableGrid"/>
        <w:tblW w:type="auto" w:w="0"/>
        <w:tblLook w:firstColumn="1" w:firstRow="1" w:lastColumn="0" w:lastRow="0" w:noHBand="0" w:noVBand="1" w:val="04A0"/>
      </w:tblPr>
      <w:tblGrid>
        <w:gridCol w:w="8640"/>
      </w:tblGrid>
      <w:tr>
        <w:tc>
          <w:tcPr>
            <w:tcW w:type="dxa" w:w="8640"/>
            <w:shd w:val="clear" w:color="auto" w:fill="EAF2FB"/>
          </w:tcPr>
          <w:p>
            <w:r/>
            <w:r>
              <w:rPr>
                <w:b/>
              </w:rPr>
              <w:t>Characterisations by classic authors</w:t>
            </w:r>
          </w:p>
          <w:p>
            <w:r>
              <w:t xml:space="preserve">• </w:t>
            </w:r>
            <w:r>
              <w:rPr>
                <w:b/>
              </w:rPr>
              <w:t xml:space="preserve">Theoretical view: </w:t>
            </w:r>
            <w:r>
              <w:t xml:space="preserve"> </w:t>
            </w:r>
            <w:r>
              <w:rPr>
                <w:b/>
              </w:rPr>
              <w:t>William Glasser</w:t>
            </w:r>
            <w:r>
              <w:t xml:space="preserve"> developed reality therapy in the 1960s. He later grounded it in </w:t>
            </w:r>
            <w:r>
              <w:t xml:space="preserve">choice theory </w:t>
            </w:r>
            <w:r>
              <w:rPr>
                <w:i/>
              </w:rPr>
              <w:t>(the idea that we choose nearly all of our behaviour to try to meet our basic needs)</w:t>
            </w:r>
            <w:r>
              <w:t xml:space="preserve">, and that we can directly control only our own acting and thinking. </w:t>
            </w:r>
            <w:r>
              <w:rPr>
                <w:i/>
                <w:color w:val="555555"/>
              </w:rPr>
              <w:t>[William Glasser, Reality Therapy: A New Approach to Psychiatry]</w:t>
            </w:r>
          </w:p>
          <w:p>
            <w:r>
              <w:t xml:space="preserve">• </w:t>
            </w:r>
            <w:r>
              <w:rPr>
                <w:b/>
              </w:rPr>
              <w:t xml:space="preserve">Theoretical view: </w:t>
            </w:r>
            <w:r>
              <w:t xml:space="preserve"> Glasser held that </w:t>
            </w:r>
            <w:r>
              <w:rPr>
                <w:b/>
              </w:rPr>
              <w:t>most psychological problems are relationship problems</w:t>
            </w:r>
            <w:r>
              <w:t xml:space="preserve">, rooted in unsatisfying connections. So he rejected diagnostic labels in favour of helping clients make better choices. </w:t>
            </w:r>
            <w:r>
              <w:rPr>
                <w:i/>
                <w:color w:val="555555"/>
              </w:rPr>
              <w:t>[William Glasser, Reality Therapy: A New Approach to Psychiatry]</w:t>
            </w:r>
          </w:p>
          <w:p>
            <w:r>
              <w:t xml:space="preserve">• </w:t>
            </w:r>
            <w:r>
              <w:rPr>
                <w:b/>
              </w:rPr>
              <w:t xml:space="preserve">Theoretical view: </w:t>
            </w:r>
            <w:r>
              <w:t xml:space="preserve"> </w:t>
            </w:r>
            <w:r>
              <w:rPr>
                <w:b/>
              </w:rPr>
              <w:t>Robert Wubbolding</w:t>
            </w:r>
            <w:r>
              <w:t xml:space="preserve"> organised the practice into the </w:t>
            </w:r>
            <w:r>
              <w:rPr>
                <w:b/>
              </w:rPr>
              <w:t>WDEP system</w:t>
            </w:r>
            <w:r>
              <w:t xml:space="preserve">, set inside a cycle of counselling that first builds a trusting, friendly bond. </w:t>
            </w:r>
            <w:r>
              <w:rPr>
                <w:i/>
                <w:color w:val="555555"/>
              </w:rPr>
              <w:t>[Affective Therapies (Unit IV compiled reader)]</w:t>
            </w:r>
          </w:p>
        </w:tc>
      </w:tr>
    </w:tbl>
    <w:p/>
    <w:p>
      <w:pPr>
        <w:pStyle w:val="Heading2"/>
      </w:pPr>
      <w:r>
        <w:t>Exam points (origin, basis, formulation, goals, technique, process, outcome, indications, research)</w:t>
      </w:r>
    </w:p>
    <w:p>
      <w:pPr>
        <w:pStyle w:val="ListBullet"/>
      </w:pPr>
      <w:r>
        <w:t xml:space="preserve">In </w:t>
      </w:r>
      <w:r>
        <w:rPr>
          <w:b/>
        </w:rPr>
        <w:t>origin</w:t>
      </w:r>
      <w:r>
        <w:t xml:space="preserve">, reality therapy was founded by </w:t>
      </w:r>
      <w:r>
        <w:rPr>
          <w:b/>
        </w:rPr>
        <w:t>William Glasser</w:t>
      </w:r>
      <w:r>
        <w:t xml:space="preserve">, an American psychiatrist. Unhappy with Freudian therapy, he developed his ideas at the Ventura School for Girls and a veterans' hospital, publishing Reality Therapy in 1965. </w:t>
      </w:r>
      <w:r>
        <w:rPr>
          <w:i/>
          <w:color w:val="555555"/>
        </w:rPr>
        <w:t>[William Glasser, Reality Therapy: A New Approach to Psychiatry]</w:t>
      </w:r>
    </w:p>
    <w:p>
      <w:pPr>
        <w:pStyle w:val="ListBullet"/>
      </w:pPr>
      <w:r>
        <w:t xml:space="preserve">Its </w:t>
      </w:r>
      <w:r>
        <w:rPr>
          <w:b/>
        </w:rPr>
        <w:t>origin</w:t>
      </w:r>
      <w:r>
        <w:t xml:space="preserve"> continued as Glasser's 1980s control theory was renamed </w:t>
      </w:r>
      <w:r>
        <w:rPr>
          <w:b/>
        </w:rPr>
        <w:t>choice theory</w:t>
      </w:r>
      <w:r>
        <w:t xml:space="preserve"> in 1998. </w:t>
      </w:r>
      <w:r>
        <w:rPr>
          <w:b/>
        </w:rPr>
        <w:t>Robert Wubbolding</w:t>
      </w:r>
      <w:r>
        <w:t xml:space="preserve"> then built the WDEP system and the cycle of counselling that organise practice today. </w:t>
      </w:r>
      <w:r>
        <w:rPr>
          <w:i/>
          <w:color w:val="555555"/>
        </w:rPr>
        <w:t>[Affective Therapies (Unit IV compiled reader)]</w:t>
      </w:r>
    </w:p>
    <w:p>
      <w:pPr>
        <w:pStyle w:val="ListBullet"/>
      </w:pPr>
      <w:r>
        <w:t xml:space="preserve">The first basis is that </w:t>
      </w:r>
      <w:r>
        <w:rPr>
          <w:b/>
        </w:rPr>
        <w:t>all behaviour is chosen</w:t>
      </w:r>
      <w:r>
        <w:t xml:space="preserve">. We can directly control only our acting and thinking, which in turn steer our feelings and body. Glasser pictured this as the four wheels of a car: thinking and acting are the front wheels that steer. </w:t>
      </w:r>
      <w:r>
        <w:rPr>
          <w:i/>
          <w:color w:val="555555"/>
        </w:rPr>
        <w:t>[William Glasser, Reality Therapy: A New Approach to Psychiatry]</w:t>
      </w:r>
    </w:p>
    <w:p>
      <w:pPr>
        <w:pStyle w:val="ListBullet"/>
      </w:pPr>
      <w:r>
        <w:t xml:space="preserve">A second basis is the five genetic </w:t>
      </w:r>
      <w:r>
        <w:t xml:space="preserve">basic needs </w:t>
      </w:r>
      <w:r>
        <w:rPr>
          <w:i/>
        </w:rPr>
        <w:t>(the five needs that drive all of us: survival, love and belonging, power, freedom and fun)</w:t>
      </w:r>
      <w:r>
        <w:t xml:space="preserve">. Love and belonging is treated as the most important for mental health. </w:t>
      </w:r>
      <w:r>
        <w:rPr>
          <w:i/>
          <w:color w:val="555555"/>
        </w:rPr>
        <w:t>[William Glasser, Reality Therapy: A New Approach to Psychiatry]</w:t>
      </w:r>
    </w:p>
    <w:p>
      <w:pPr>
        <w:pStyle w:val="ListBullet"/>
      </w:pPr>
      <w:r>
        <w:t xml:space="preserve">A third basis is the </w:t>
      </w:r>
      <w:r>
        <w:t xml:space="preserve">quality world </w:t>
      </w:r>
      <w:r>
        <w:rPr>
          <w:i/>
        </w:rPr>
        <w:t>(a private mental picture album of the people and things you most want in your life)</w:t>
      </w:r>
      <w:r>
        <w:t xml:space="preserve">. We compare the real world to it, and a gap between the two drives our behaviour. </w:t>
      </w:r>
      <w:r>
        <w:rPr>
          <w:i/>
          <w:color w:val="555555"/>
        </w:rPr>
        <w:t>[Affective Therapies (Unit IV compiled reader)]</w:t>
      </w:r>
    </w:p>
    <w:p>
      <w:pPr>
        <w:pStyle w:val="ListBullet"/>
      </w:pPr>
      <w:r>
        <w:t xml:space="preserve">A fourth basis is that </w:t>
      </w:r>
      <w:r>
        <w:rPr>
          <w:b/>
        </w:rPr>
        <w:t>relationships are central</w:t>
      </w:r>
      <w:r>
        <w:t xml:space="preserve">. The seven deadly habits of criticising, blaming and complaining damage connection; the seven caring habits of supporting, listening and respecting rebuild it. </w:t>
      </w:r>
      <w:r>
        <w:rPr>
          <w:i/>
          <w:color w:val="555555"/>
        </w:rPr>
        <w:t>[Affective Therapies (Unit IV compiled reader)]</w:t>
      </w:r>
    </w:p>
    <w:p>
      <w:pPr>
        <w:pStyle w:val="ListBullet"/>
      </w:pPr>
      <w:r>
        <w:t xml:space="preserve">A fifth basis is </w:t>
      </w:r>
      <w:r>
        <w:rPr>
          <w:b/>
        </w:rPr>
        <w:t>responsibility and a present focus</w:t>
      </w:r>
      <w:r>
        <w:t xml:space="preserve">. You meet your needs without stopping others meeting theirs, with no excuses, no blame and no punishment, and almost no attention to the past or to symptoms. </w:t>
      </w:r>
      <w:r>
        <w:rPr>
          <w:i/>
          <w:color w:val="555555"/>
        </w:rPr>
        <w:t>[William Glasser, Reality Therapy: A New Approach to Psychiatry]</w:t>
      </w:r>
    </w:p>
    <w:p>
      <w:pPr>
        <w:pStyle w:val="ListBullet"/>
      </w:pPr>
      <w:r>
        <w:t xml:space="preserve">In </w:t>
      </w:r>
      <w:r>
        <w:rPr>
          <w:b/>
        </w:rPr>
        <w:t>formulation</w:t>
      </w:r>
      <w:r>
        <w:t xml:space="preserve">, the client is seen as having an </w:t>
      </w:r>
      <w:r>
        <w:rPr>
          <w:b/>
        </w:rPr>
        <w:t>unmet need</w:t>
      </w:r>
      <w:r>
        <w:t xml:space="preserve">, usually love and belonging. They then choose ineffective behaviours, like withdrawing, 'depressing' or blaming, to try to meet it, which builds a failure identity. </w:t>
      </w:r>
      <w:r>
        <w:rPr>
          <w:i/>
          <w:color w:val="555555"/>
        </w:rPr>
        <w:t>[Affective Therapies (Unit IV compiled reader)]</w:t>
      </w:r>
    </w:p>
    <w:p>
      <w:pPr>
        <w:pStyle w:val="ListBullet"/>
      </w:pPr>
      <w:r>
        <w:t xml:space="preserve">The </w:t>
      </w:r>
      <w:r>
        <w:rPr>
          <w:b/>
        </w:rPr>
        <w:t>goals</w:t>
      </w:r>
      <w:r>
        <w:t xml:space="preserve"> are to help clients </w:t>
      </w:r>
      <w:r>
        <w:rPr>
          <w:b/>
        </w:rPr>
        <w:t>take responsibility and make effective choices</w:t>
      </w:r>
      <w:r>
        <w:t xml:space="preserve">, improve their relationships, and meet needs in ways that are responsible, realistic and right, Glasser's three Rs. </w:t>
      </w:r>
      <w:r>
        <w:rPr>
          <w:i/>
          <w:color w:val="555555"/>
        </w:rPr>
        <w:t>[William Glasser, Reality Therapy: A New Approach to Psychiatry]</w:t>
      </w:r>
    </w:p>
    <w:p>
      <w:pPr>
        <w:pStyle w:val="ListBullet"/>
      </w:pPr>
      <w:r>
        <w:t xml:space="preserve">The core </w:t>
      </w:r>
      <w:r>
        <w:rPr>
          <w:b/>
        </w:rPr>
        <w:t>procedure</w:t>
      </w:r>
      <w:r>
        <w:t xml:space="preserve"> is </w:t>
      </w:r>
      <w:r>
        <w:rPr>
          <w:b/>
        </w:rPr>
        <w:t>Wubbolding's cycle of counselling</w:t>
      </w:r>
      <w:r>
        <w:t xml:space="preserve">. It first builds the environment: a trusting, friendly bond with humour and good listening, while avoiding arguing and criticising. </w:t>
      </w:r>
      <w:r>
        <w:rPr>
          <w:i/>
          <w:color w:val="555555"/>
        </w:rPr>
        <w:t>[Affective Therapies (Unit IV compiled reader)]</w:t>
      </w:r>
    </w:p>
    <w:p>
      <w:pPr>
        <w:pStyle w:val="ListBullet"/>
      </w:pPr>
      <w:r>
        <w:t xml:space="preserve">The main </w:t>
      </w:r>
      <w:r>
        <w:rPr>
          <w:b/>
        </w:rPr>
        <w:t>technique</w:t>
      </w:r>
      <w:r>
        <w:t xml:space="preserve"> is the </w:t>
      </w:r>
      <w:r>
        <w:rPr>
          <w:b/>
        </w:rPr>
        <w:t>WDEP system</w:t>
      </w:r>
      <w:r>
        <w:t xml:space="preserve">. W explores the client's wants and needs. D clarifies what they are currently doing and the direction it is taking them. </w:t>
      </w:r>
      <w:r>
        <w:rPr>
          <w:i/>
          <w:color w:val="555555"/>
        </w:rPr>
        <w:t>[Affective Therapies (Unit IV compiled reader)]</w:t>
      </w:r>
    </w:p>
    <w:p>
      <w:pPr>
        <w:pStyle w:val="ListBullet"/>
      </w:pPr>
      <w:r>
        <w:t xml:space="preserve">The WDEP </w:t>
      </w:r>
      <w:r>
        <w:rPr>
          <w:b/>
        </w:rPr>
        <w:t>technique</w:t>
      </w:r>
      <w:r>
        <w:t xml:space="preserve"> continues with E, the client's own </w:t>
      </w:r>
      <w:r>
        <w:rPr>
          <w:b/>
        </w:rPr>
        <w:t>self-evaluation</w:t>
      </w:r>
      <w:r>
        <w:t xml:space="preserve"> of whether their behaviour is helping and is realistic. Then P is a plan they commit to and that is workable. </w:t>
      </w:r>
      <w:r>
        <w:rPr>
          <w:i/>
          <w:color w:val="555555"/>
        </w:rPr>
        <w:t>[Affective Therapies (Unit IV compiled reader)]</w:t>
      </w:r>
    </w:p>
    <w:p>
      <w:pPr>
        <w:pStyle w:val="ListBullet"/>
      </w:pPr>
      <w:r>
        <w:t xml:space="preserve">A memorable planning </w:t>
      </w:r>
      <w:r>
        <w:rPr>
          <w:b/>
        </w:rPr>
        <w:t>technique</w:t>
      </w:r>
      <w:r>
        <w:t xml:space="preserve"> is the </w:t>
      </w:r>
      <w:r>
        <w:t xml:space="preserve">SAMI2C3 plan </w:t>
      </w:r>
      <w:r>
        <w:rPr>
          <w:i/>
        </w:rPr>
        <w:t>(a plan that is Simple, Attainable, Measurable, Immediate, Involving, Controlled, Committed and Consistent)</w:t>
      </w:r>
      <w:r>
        <w:t xml:space="preserve">, which makes the commitment concrete and easy to check. </w:t>
      </w:r>
      <w:r>
        <w:rPr>
          <w:i/>
          <w:color w:val="555555"/>
        </w:rPr>
        <w:t>[Affective Therapies (Unit IV compiled reader)]</w:t>
      </w:r>
    </w:p>
    <w:p>
      <w:pPr>
        <w:pStyle w:val="ListBullet"/>
      </w:pPr>
      <w:r>
        <w:t xml:space="preserve">Further </w:t>
      </w:r>
      <w:r>
        <w:rPr>
          <w:b/>
        </w:rPr>
        <w:t>techniques</w:t>
      </w:r>
      <w:r>
        <w:t xml:space="preserve"> include skilful questioning, metaphor and humour, paradox, role play, contracts and self-disclosure. A gentle challenge runs through it: 'Is what you are doing helping?', with a firm refusal to accept excuses. </w:t>
      </w:r>
      <w:r>
        <w:rPr>
          <w:i/>
          <w:color w:val="555555"/>
        </w:rPr>
        <w:t>[Affective Therapies (Unit IV compiled reader)]</w:t>
      </w:r>
    </w:p>
    <w:p>
      <w:pPr>
        <w:pStyle w:val="ListBullet"/>
      </w:pPr>
      <w:r>
        <w:t xml:space="preserve">In </w:t>
      </w:r>
      <w:r>
        <w:rPr>
          <w:b/>
        </w:rPr>
        <w:t>stages and process</w:t>
      </w:r>
      <w:r>
        <w:t xml:space="preserve"> the therapist builds the environment, finds out what the client wants, explores current behaviour, guides self-evaluation, helps form and commit to a plan, and then </w:t>
      </w:r>
      <w:r>
        <w:rPr>
          <w:b/>
        </w:rPr>
        <w:t>follows up</w:t>
      </w:r>
      <w:r>
        <w:t xml:space="preserve">, revising the plan if it fails. </w:t>
      </w:r>
      <w:r>
        <w:rPr>
          <w:i/>
          <w:color w:val="555555"/>
        </w:rPr>
        <w:t>[Affective Therapies (Unit IV compiled reader)]</w:t>
      </w:r>
    </w:p>
    <w:p>
      <w:pPr>
        <w:pStyle w:val="ListBullet"/>
      </w:pPr>
      <w:r>
        <w:t xml:space="preserve">The </w:t>
      </w:r>
      <w:r>
        <w:rPr>
          <w:b/>
        </w:rPr>
        <w:t>outcome</w:t>
      </w:r>
      <w:r>
        <w:t xml:space="preserve"> sought is more responsibility, a stronger </w:t>
      </w:r>
      <w:r>
        <w:rPr>
          <w:b/>
        </w:rPr>
        <w:t>internal locus of control</w:t>
      </w:r>
      <w:r>
        <w:t xml:space="preserve"> (feeling in charge of your own life), better relationships, higher self-esteem and more satisfying behaviour, in a short and practical course. </w:t>
      </w:r>
      <w:r>
        <w:rPr>
          <w:i/>
          <w:color w:val="555555"/>
        </w:rPr>
        <w:t>[Affective Therapies (Unit IV compiled reader)]</w:t>
      </w:r>
    </w:p>
    <w:p>
      <w:pPr>
        <w:pStyle w:val="ListBullet"/>
      </w:pPr>
      <w:r>
        <w:rPr>
          <w:b/>
        </w:rPr>
        <w:t>Indications</w:t>
      </w:r>
      <w:r>
        <w:t xml:space="preserve"> are broad: schools, adolescents and offenders, corrections, addictions, marital and group counselling and the workplace. Severe mental illness or trauma needing exploration is a </w:t>
      </w:r>
      <w:r>
        <w:rPr>
          <w:b/>
        </w:rPr>
        <w:t>caution</w:t>
      </w:r>
      <w:r>
        <w:t xml:space="preserve">. </w:t>
      </w:r>
      <w:r>
        <w:rPr>
          <w:i/>
          <w:color w:val="555555"/>
        </w:rPr>
        <w:t>[Affective Therapies (Unit IV compiled reader)]</w:t>
      </w:r>
    </w:p>
    <w:p>
      <w:pPr>
        <w:pStyle w:val="ListBullet"/>
      </w:pPr>
      <w:r>
        <w:t xml:space="preserve">In </w:t>
      </w:r>
      <w:r>
        <w:rPr>
          <w:b/>
        </w:rPr>
        <w:t>research and current status</w:t>
      </w:r>
      <w:r>
        <w:t xml:space="preserve"> the evidence is </w:t>
      </w:r>
      <w:r>
        <w:rPr>
          <w:b/>
        </w:rPr>
        <w:t>moderate but often quasi-experimental</w:t>
      </w:r>
      <w:r>
        <w:t xml:space="preserve">. Studies in schools, correctional and cross-cultural settings show gains in self-esteem, locus of control and relationships. Critics attack its rejection of diagnosis and its simple view of choice. </w:t>
      </w:r>
      <w:r>
        <w:rPr>
          <w:i/>
          <w:color w:val="555555"/>
        </w:rPr>
        <w:t>[Affective Therapies (Unit IV compiled reader)]</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Reality therapy at a glance</w:t>
            </w:r>
          </w:p>
          <w:p>
            <w:r>
              <w:t xml:space="preserve">• </w:t>
            </w:r>
            <w:r>
              <w:t>Origin: William Glasser (Reality Therapy, 1965; Choice Theory, 1998); Wubbolding's WDEP and cycle.</w:t>
            </w:r>
          </w:p>
          <w:p>
            <w:r>
              <w:t xml:space="preserve">• </w:t>
            </w:r>
            <w:r>
              <w:t>Basis: all behaviour is chosen; five basic needs; the quality world; relationships are central.</w:t>
            </w:r>
          </w:p>
          <w:p>
            <w:r>
              <w:t xml:space="preserve">• </w:t>
            </w:r>
            <w:r>
              <w:t>Formulation: an unmet need and ineffective chosen behaviours; a failure identity.</w:t>
            </w:r>
          </w:p>
          <w:p>
            <w:r>
              <w:t xml:space="preserve">• </w:t>
            </w:r>
            <w:r>
              <w:t>Technique: build the environment, then Wants, Doing, Evaluation and Planning (a SAMI2C3 plan).</w:t>
            </w:r>
          </w:p>
          <w:p>
            <w:r>
              <w:t xml:space="preserve">• </w:t>
            </w:r>
            <w:r>
              <w:t>Process: present-focused, no excuses, no punishment; moderate, mostly quasi-experimental evidence.</w:t>
            </w:r>
          </w:p>
        </w:tc>
      </w:tr>
    </w:tbl>
    <w:p/>
    <w:p>
      <w:r>
        <w:rPr>
          <w:b/>
        </w:rPr>
        <w:t xml:space="preserve">Mnemonic — WDEP: </w:t>
      </w:r>
      <w:r>
        <w:t>Wants, Doing (and direction), Evaluation and Planning — Wubbolding's four procedures of reality therapy, applied inside a warm, non-blaming environment to help clients choose more effective, responsible behaviour.</w:t>
      </w:r>
    </w:p>
    <w:p>
      <w:pPr>
        <w:pStyle w:val="Heading1"/>
      </w:pPr>
      <w:r>
        <w:t>10. Supportive psychotherapy</w:t>
      </w:r>
    </w:p>
    <w:p>
      <w:r>
        <w:rPr>
          <w:i/>
        </w:rPr>
      </w:r>
      <w:r>
        <w:rPr>
          <w:i/>
        </w:rPr>
        <w:t>Supportive psychotherapy sits at the ego-strengthening end of therapy. It does not dig into the unconscious. Instead it props up and restores the client's coping, self-esteem and everyday functioning. It does this through a warm, active relationship, using reassurance, advice, praise and practical problem solving.</w:t>
      </w:r>
    </w:p>
    <w:p>
      <w:r>
        <w:rPr>
          <w:b/>
          <w:i/>
        </w:rPr>
        <w:t xml:space="preserve">Figure (diagram in HTML edition): </w:t>
      </w:r>
      <w:r>
        <w:rPr>
          <w:i/>
        </w:rPr>
        <w:t>The supportive to expressive continuum: supportive work bolsters existing defences; expressive work uncovers the unconscious.</w:t>
      </w:r>
    </w:p>
    <w:tbl>
      <w:tblPr>
        <w:tblStyle w:val="TableGrid"/>
        <w:tblW w:type="auto" w:w="0"/>
        <w:tblLook w:firstColumn="1" w:firstRow="1" w:lastColumn="0" w:lastRow="0" w:noHBand="0" w:noVBand="1" w:val="04A0"/>
      </w:tblPr>
      <w:tblGrid>
        <w:gridCol w:w="8640"/>
      </w:tblGrid>
      <w:tr>
        <w:tc>
          <w:tcPr>
            <w:tcW w:type="dxa" w:w="8640"/>
            <w:shd w:val="clear" w:color="auto" w:fill="EAF2FB"/>
          </w:tcPr>
          <w:p>
            <w:r/>
            <w:r>
              <w:rPr>
                <w:b/>
              </w:rPr>
              <w:t>Characterisations by classic authors</w:t>
            </w:r>
          </w:p>
          <w:p>
            <w:r>
              <w:t xml:space="preserve">• </w:t>
            </w:r>
            <w:r>
              <w:rPr>
                <w:b/>
              </w:rPr>
              <w:t xml:space="preserve">Theoretical view: </w:t>
            </w:r>
            <w:r>
              <w:t xml:space="preserve"> Supportive psychotherapy sits at the </w:t>
            </w:r>
            <w:r>
              <w:rPr>
                <w:b/>
              </w:rPr>
              <w:t>supportive end of Luborsky's supportive-expressive continuum</w:t>
            </w:r>
            <w:r>
              <w:t xml:space="preserve">. Think of a scale: one end uncovers hidden conflict, the other end strengthens coping. Supportive work aims to keep up or improve ego functions and self-esteem, not to uncover conflict. </w:t>
            </w:r>
            <w:r>
              <w:rPr>
                <w:i/>
                <w:color w:val="555555"/>
              </w:rPr>
              <w:t>[Affective Therapies (Unit IV compiled reader)]</w:t>
            </w:r>
          </w:p>
          <w:p>
            <w:r>
              <w:t xml:space="preserve">• </w:t>
            </w:r>
            <w:r>
              <w:rPr>
                <w:b/>
              </w:rPr>
              <w:t xml:space="preserve">Theoretical view: </w:t>
            </w:r>
            <w:r>
              <w:t xml:space="preserve"> It treats the </w:t>
            </w:r>
            <w:r>
              <w:rPr>
                <w:b/>
              </w:rPr>
              <w:t>therapeutic relationship</w:t>
            </w:r>
            <w:r>
              <w:t xml:space="preserve"> as the main healer. The therapist is a trusted, caring support, or an </w:t>
            </w:r>
            <w:r>
              <w:t xml:space="preserve">auxiliary ego </w:t>
            </w:r>
            <w:r>
              <w:rPr>
                <w:i/>
              </w:rPr>
              <w:t>(a dependable stand-in who lends the client the mental strength they temporarily lack, like a crutch for a sprained ankle)</w:t>
            </w:r>
            <w:r>
              <w:t xml:space="preserve">. </w:t>
            </w:r>
            <w:r>
              <w:rPr>
                <w:i/>
                <w:color w:val="555555"/>
              </w:rPr>
              <w:t>[Affective Therapies (Unit IV compiled reader)]</w:t>
            </w:r>
          </w:p>
          <w:p>
            <w:r>
              <w:t xml:space="preserve">• </w:t>
            </w:r>
            <w:r>
              <w:rPr>
                <w:b/>
              </w:rPr>
              <w:t xml:space="preserve">Theoretical view: </w:t>
            </w:r>
            <w:r>
              <w:t xml:space="preserve"> It was described by </w:t>
            </w:r>
            <w:r>
              <w:rPr>
                <w:b/>
              </w:rPr>
              <w:t>Wallerstein, Rockland, and Winston, Pinsker and McCullough</w:t>
            </w:r>
            <w:r>
              <w:t xml:space="preserve"> for patients with limited ego strength who need shoring up rather than insight. </w:t>
            </w:r>
            <w:r>
              <w:rPr>
                <w:i/>
                <w:color w:val="555555"/>
              </w:rPr>
              <w:t>[Affective Therapies (Unit IV compiled reader)]</w:t>
            </w:r>
          </w:p>
        </w:tc>
      </w:tr>
    </w:tbl>
    <w:p/>
    <w:p>
      <w:pPr>
        <w:pStyle w:val="Heading2"/>
      </w:pPr>
      <w:r>
        <w:t>Exam points (origin, basis, formulation, goals, technique, process, outcome, indications, research)</w:t>
      </w:r>
    </w:p>
    <w:p>
      <w:pPr>
        <w:pStyle w:val="ListBullet"/>
      </w:pPr>
      <w:r>
        <w:t xml:space="preserve">In </w:t>
      </w:r>
      <w:r>
        <w:rPr>
          <w:b/>
        </w:rPr>
        <w:t>origin</w:t>
      </w:r>
      <w:r>
        <w:t xml:space="preserve">, supportive psychotherapy grows from the earliest practice of psychiatry, its </w:t>
      </w:r>
      <w:r>
        <w:rPr>
          <w:b/>
        </w:rPr>
        <w:t>reassurance, advice and moral treatment</w:t>
      </w:r>
      <w:r>
        <w:t xml:space="preserve">. It also grows from psychodynamic therapy at the supportive end of Luborsky's continuum. </w:t>
      </w:r>
      <w:r>
        <w:rPr>
          <w:i/>
          <w:color w:val="555555"/>
        </w:rPr>
        <w:t>[Affective Therapies (Unit IV compiled reader)]</w:t>
      </w:r>
    </w:p>
    <w:p>
      <w:pPr>
        <w:pStyle w:val="ListBullet"/>
      </w:pPr>
      <w:r>
        <w:t xml:space="preserve">Its </w:t>
      </w:r>
      <w:r>
        <w:rPr>
          <w:b/>
        </w:rPr>
        <w:t>origin</w:t>
      </w:r>
      <w:r>
        <w:t xml:space="preserve"> was shaped by </w:t>
      </w:r>
      <w:r>
        <w:rPr>
          <w:b/>
        </w:rPr>
        <w:t>Wallerstein's Menninger project</w:t>
      </w:r>
      <w:r>
        <w:t xml:space="preserve">, by Rockland, and by Winston, Pinsker and McCullough. They formalised it for patients whose fragile personality cannot handle uncovering work. </w:t>
      </w:r>
      <w:r>
        <w:rPr>
          <w:i/>
          <w:color w:val="555555"/>
        </w:rPr>
        <w:t>[Affective Therapies (Unit IV compiled reader)]</w:t>
      </w:r>
    </w:p>
    <w:p>
      <w:pPr>
        <w:pStyle w:val="ListBullet"/>
      </w:pPr>
      <w:r>
        <w:t xml:space="preserve">The first basis is a change of aim. The goal is to </w:t>
      </w:r>
      <w:r>
        <w:rPr>
          <w:b/>
        </w:rPr>
        <w:t>maintain, restore or improve ego functions</w:t>
      </w:r>
      <w:r>
        <w:t xml:space="preserve"> and self-esteem, and to shore up existing defences and coping, not to make the unconscious conscious. </w:t>
      </w:r>
      <w:r>
        <w:rPr>
          <w:i/>
          <w:color w:val="555555"/>
        </w:rPr>
        <w:t>[Affective Therapies (Unit IV compiled reader)]</w:t>
      </w:r>
    </w:p>
    <w:p>
      <w:pPr>
        <w:pStyle w:val="ListBullet"/>
      </w:pPr>
      <w:r>
        <w:t xml:space="preserve">A second basis is that the </w:t>
      </w:r>
      <w:r>
        <w:rPr>
          <w:b/>
        </w:rPr>
        <w:t>relationship itself heals</w:t>
      </w:r>
      <w:r>
        <w:t xml:space="preserve">. A dependable, warm therapist acts as an auxiliary ego, lending the strength and steadiness the client temporarily lacks. </w:t>
      </w:r>
      <w:r>
        <w:rPr>
          <w:i/>
          <w:color w:val="555555"/>
        </w:rPr>
        <w:t>[Affective Therapies (Unit IV compiled reader)]</w:t>
      </w:r>
    </w:p>
    <w:p>
      <w:pPr>
        <w:pStyle w:val="ListBullet"/>
      </w:pPr>
      <w:r>
        <w:t xml:space="preserve">A third basis is a </w:t>
      </w:r>
      <w:r>
        <w:rPr>
          <w:b/>
        </w:rPr>
        <w:t>here-and-now focus</w:t>
      </w:r>
      <w:r>
        <w:t xml:space="preserve">. The work stays on present stresses, coping and daily functioning, not on childhood reconstruction or deep transference. </w:t>
      </w:r>
      <w:r>
        <w:rPr>
          <w:i/>
          <w:color w:val="555555"/>
        </w:rPr>
        <w:t>[Affective Therapies (Unit IV compiled reader)]</w:t>
      </w:r>
    </w:p>
    <w:p>
      <w:pPr>
        <w:pStyle w:val="ListBullet"/>
      </w:pPr>
      <w:r>
        <w:t xml:space="preserve">A fourth basis is how transference is handled. </w:t>
      </w:r>
      <w:r>
        <w:rPr>
          <w:b/>
        </w:rPr>
        <w:t>Positive transference is used but not interpreted</w:t>
      </w:r>
      <w:r>
        <w:t xml:space="preserve">, and deep interpretation is deliberately avoided, so the client is not destabilised. In short, the therapist uses the client's trust but does not analyse it. </w:t>
      </w:r>
      <w:r>
        <w:rPr>
          <w:i/>
          <w:color w:val="555555"/>
        </w:rPr>
        <w:t>[Affective Therapies (Unit IV compiled reader)]</w:t>
      </w:r>
    </w:p>
    <w:p>
      <w:pPr>
        <w:pStyle w:val="ListBullet"/>
      </w:pPr>
      <w:r>
        <w:t xml:space="preserve">In </w:t>
      </w:r>
      <w:r>
        <w:rPr>
          <w:b/>
        </w:rPr>
        <w:t>formulation</w:t>
      </w:r>
      <w:r>
        <w:t xml:space="preserve">, symptoms are read as arising when </w:t>
      </w:r>
      <w:r>
        <w:rPr>
          <w:b/>
        </w:rPr>
        <w:t>stress overwhelms a person's coping</w:t>
      </w:r>
      <w:r>
        <w:t xml:space="preserve">. An overwhelmed ego, or a fragile personality, needs its functioning and adaptation strengthened. </w:t>
      </w:r>
      <w:r>
        <w:rPr>
          <w:i/>
          <w:color w:val="555555"/>
        </w:rPr>
        <w:t>[Affective Therapies (Unit IV compiled reader)]</w:t>
      </w:r>
    </w:p>
    <w:p>
      <w:pPr>
        <w:pStyle w:val="ListBullet"/>
      </w:pPr>
      <w:r>
        <w:t xml:space="preserve">The </w:t>
      </w:r>
      <w:r>
        <w:rPr>
          <w:b/>
        </w:rPr>
        <w:t>goals</w:t>
      </w:r>
      <w:r>
        <w:t xml:space="preserve"> are </w:t>
      </w:r>
      <w:r>
        <w:rPr>
          <w:b/>
        </w:rPr>
        <w:t>symptom relief and stabilisation</w:t>
      </w:r>
      <w:r>
        <w:t xml:space="preserve">, better adaptation and coping, support through a crisis or illness, prevention of relapse and rehospitalisation, and higher self-esteem. </w:t>
      </w:r>
      <w:r>
        <w:rPr>
          <w:i/>
          <w:color w:val="555555"/>
        </w:rPr>
        <w:t>[Affective Therapies (Unit IV compiled reader)]</w:t>
      </w:r>
    </w:p>
    <w:p>
      <w:pPr>
        <w:pStyle w:val="ListBullet"/>
      </w:pPr>
      <w:r>
        <w:t xml:space="preserve">A defining </w:t>
      </w:r>
      <w:r>
        <w:rPr>
          <w:b/>
        </w:rPr>
        <w:t>procedure</w:t>
      </w:r>
      <w:r>
        <w:t xml:space="preserve"> is the therapist's stance, which is </w:t>
      </w:r>
      <w:r>
        <w:rPr>
          <w:b/>
        </w:rPr>
        <w:t>active, warm and flexible</w:t>
      </w:r>
      <w:r>
        <w:t xml:space="preserve">, and often directive. The therapist meets the client where they are, rather than waiting in silence for associations. </w:t>
      </w:r>
      <w:r>
        <w:rPr>
          <w:i/>
          <w:color w:val="555555"/>
        </w:rPr>
        <w:t>[Affective Therapies (Unit IV compiled reader)]</w:t>
      </w:r>
    </w:p>
    <w:p>
      <w:pPr>
        <w:pStyle w:val="ListBullet"/>
      </w:pPr>
      <w:r>
        <w:t xml:space="preserve">Core </w:t>
      </w:r>
      <w:r>
        <w:rPr>
          <w:b/>
        </w:rPr>
        <w:t>techniques</w:t>
      </w:r>
      <w:r>
        <w:t xml:space="preserve"> include </w:t>
      </w:r>
      <w:r>
        <w:rPr>
          <w:b/>
        </w:rPr>
        <w:t>reassurance, encouragement and praise</w:t>
      </w:r>
      <w:r>
        <w:t xml:space="preserve">, empathic listening, and </w:t>
      </w:r>
      <w:r>
        <w:t xml:space="preserve">ventilation </w:t>
      </w:r>
      <w:r>
        <w:rPr>
          <w:i/>
        </w:rPr>
        <w:t>(letting the client talk out and release pent-up feelings, like letting steam out of a pot)</w:t>
      </w:r>
      <w:r>
        <w:t xml:space="preserve">. Advice and guidance are given where the client cannot yet decide alone. </w:t>
      </w:r>
      <w:r>
        <w:rPr>
          <w:i/>
          <w:color w:val="555555"/>
        </w:rPr>
        <w:t>[Affective Therapies (Unit IV compiled reader)]</w:t>
      </w:r>
    </w:p>
    <w:p>
      <w:pPr>
        <w:pStyle w:val="ListBullet"/>
      </w:pPr>
      <w:r>
        <w:t xml:space="preserve">Further </w:t>
      </w:r>
      <w:r>
        <w:rPr>
          <w:b/>
        </w:rPr>
        <w:t>techniques</w:t>
      </w:r>
      <w:r>
        <w:t xml:space="preserve"> are </w:t>
      </w:r>
      <w:r>
        <w:rPr>
          <w:b/>
        </w:rPr>
        <w:t>psychoeducation, explanation and clarification</w:t>
      </w:r>
      <w:r>
        <w:t xml:space="preserve">, anticipatory guidance that readies the client for a stressful event, and practical problem solving and reality testing. </w:t>
      </w:r>
      <w:r>
        <w:rPr>
          <w:i/>
          <w:color w:val="555555"/>
        </w:rPr>
        <w:t>[Affective Therapies (Unit IV compiled reader)]</w:t>
      </w:r>
    </w:p>
    <w:p>
      <w:pPr>
        <w:pStyle w:val="ListBullet"/>
      </w:pPr>
      <w:r>
        <w:t xml:space="preserve">More </w:t>
      </w:r>
      <w:r>
        <w:rPr>
          <w:b/>
        </w:rPr>
        <w:t>techniques</w:t>
      </w:r>
      <w:r>
        <w:t xml:space="preserve"> include </w:t>
      </w:r>
      <w:r>
        <w:rPr>
          <w:b/>
        </w:rPr>
        <w:t>reframing</w:t>
      </w:r>
      <w:r>
        <w:t xml:space="preserve"> (helping the client see a situation in a more helpful light), changing the environment (such as involving family or arranging services), modelling, limit-setting, strengthening good defences and timely crisis intervention. </w:t>
      </w:r>
      <w:r>
        <w:rPr>
          <w:i/>
          <w:color w:val="555555"/>
        </w:rPr>
        <w:t>[Affective Therapies (Unit IV compiled reader)]</w:t>
      </w:r>
    </w:p>
    <w:p>
      <w:pPr>
        <w:pStyle w:val="ListBullet"/>
      </w:pPr>
      <w:r>
        <w:t xml:space="preserve">The </w:t>
      </w:r>
      <w:r>
        <w:rPr>
          <w:b/>
        </w:rPr>
        <w:t>frequency and duration</w:t>
      </w:r>
      <w:r>
        <w:t xml:space="preserve"> are flexible. Sessions may be weekly or monthly, and the work can be brief and time-limited or long-term maintenance for chronic conditions. </w:t>
      </w:r>
      <w:r>
        <w:rPr>
          <w:i/>
          <w:color w:val="555555"/>
        </w:rPr>
        <w:t>[Affective Therapies (Unit IV compiled reader)]</w:t>
      </w:r>
    </w:p>
    <w:p>
      <w:pPr>
        <w:pStyle w:val="ListBullet"/>
      </w:pPr>
      <w:r>
        <w:t xml:space="preserve">In </w:t>
      </w:r>
      <w:r>
        <w:rPr>
          <w:b/>
        </w:rPr>
        <w:t>stages and process</w:t>
      </w:r>
      <w:r>
        <w:t xml:space="preserve"> the work moves from assessing </w:t>
      </w:r>
      <w:r>
        <w:rPr>
          <w:b/>
        </w:rPr>
        <w:t>strengths and ego capacities</w:t>
      </w:r>
      <w:r>
        <w:t xml:space="preserve">, through building the alliance and defining problems and goals, to choosing and applying supportive techniques. </w:t>
      </w:r>
      <w:r>
        <w:rPr>
          <w:i/>
          <w:color w:val="555555"/>
        </w:rPr>
        <w:t>[Affective Therapies (Unit IV compiled reader)]</w:t>
      </w:r>
    </w:p>
    <w:p>
      <w:pPr>
        <w:pStyle w:val="ListBullet"/>
      </w:pPr>
      <w:r>
        <w:t xml:space="preserve">The later </w:t>
      </w:r>
      <w:r>
        <w:rPr>
          <w:b/>
        </w:rPr>
        <w:t>process</w:t>
      </w:r>
      <w:r>
        <w:t xml:space="preserve"> is monitoring progress, with a gradual reduction or ongoing maintenance, and an open-ended, flexible ending rather than a sharply scheduled termination. </w:t>
      </w:r>
      <w:r>
        <w:rPr>
          <w:i/>
          <w:color w:val="555555"/>
        </w:rPr>
        <w:t>[Affective Therapies (Unit IV compiled reader)]</w:t>
      </w:r>
    </w:p>
    <w:p>
      <w:pPr>
        <w:pStyle w:val="ListBullet"/>
      </w:pPr>
      <w:r>
        <w:t xml:space="preserve">The </w:t>
      </w:r>
      <w:r>
        <w:rPr>
          <w:b/>
        </w:rPr>
        <w:t>outcome</w:t>
      </w:r>
      <w:r>
        <w:t xml:space="preserve"> sought is </w:t>
      </w:r>
      <w:r>
        <w:rPr>
          <w:b/>
        </w:rPr>
        <w:t>better coping and daily functioning</w:t>
      </w:r>
      <w:r>
        <w:t xml:space="preserve">, less distress and fewer relapses. Stabilisation is valued above the deeper personality change that expressive therapy pursues. </w:t>
      </w:r>
      <w:r>
        <w:rPr>
          <w:i/>
          <w:color w:val="555555"/>
        </w:rPr>
        <w:t>[Affective Therapies (Unit IV compiled reader)]</w:t>
      </w:r>
    </w:p>
    <w:p>
      <w:pPr>
        <w:pStyle w:val="ListBullet"/>
      </w:pPr>
      <w:r>
        <w:rPr>
          <w:b/>
        </w:rPr>
        <w:t>Indications</w:t>
      </w:r>
      <w:r>
        <w:t xml:space="preserve"> are wide: schizophrenia and other severe mental illness, bipolar and personality disorders with low ego strength, crises and bereavement, chronic or terminal medical illness, the elderly and those with low insight. </w:t>
      </w:r>
      <w:r>
        <w:rPr>
          <w:i/>
          <w:color w:val="555555"/>
        </w:rPr>
        <w:t>[Affective Therapies (Unit IV compiled reader)]</w:t>
      </w:r>
    </w:p>
    <w:p>
      <w:pPr>
        <w:pStyle w:val="ListBullet"/>
      </w:pPr>
      <w:r>
        <w:t xml:space="preserve">In </w:t>
      </w:r>
      <w:r>
        <w:rPr>
          <w:b/>
        </w:rPr>
        <w:t>research and current status</w:t>
      </w:r>
      <w:r>
        <w:t xml:space="preserve">, </w:t>
      </w:r>
      <w:r>
        <w:rPr>
          <w:b/>
        </w:rPr>
        <w:t>Wallerstein's Menninger study</w:t>
      </w:r>
      <w:r>
        <w:t xml:space="preserve"> found supportive therapy gave more lasting change than expected. Later work shows it comparable to other therapies, yet it is under-researched and often used only as a control condition, and critics warn it may foster dependency. </w:t>
      </w:r>
      <w:r>
        <w:rPr>
          <w:i/>
          <w:color w:val="555555"/>
        </w:rPr>
        <w:t>[Affective Therapies (Unit IV compiled reader)]</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Supportive psychotherapy at a glance</w:t>
            </w:r>
          </w:p>
          <w:p>
            <w:r>
              <w:t xml:space="preserve">• </w:t>
            </w:r>
            <w:r>
              <w:t>Origin: psychiatry's reassurance and advice; the supportive end of Luborsky's continuum; Wallerstein.</w:t>
            </w:r>
          </w:p>
          <w:p>
            <w:r>
              <w:t xml:space="preserve">• </w:t>
            </w:r>
            <w:r>
              <w:t>Basis: strengthen ego functions and self-esteem; the relationship heals; here-and-now focus.</w:t>
            </w:r>
          </w:p>
          <w:p>
            <w:r>
              <w:t xml:space="preserve">• </w:t>
            </w:r>
            <w:r>
              <w:t>Formulation: stress overwhelms coping; an overwhelmed ego or fragile personality.</w:t>
            </w:r>
          </w:p>
          <w:p>
            <w:r>
              <w:t xml:space="preserve">• </w:t>
            </w:r>
            <w:r>
              <w:t>Technique: reassurance, praise, ventilation, advice, psychoeducation, problem solving, reframing.</w:t>
            </w:r>
          </w:p>
          <w:p>
            <w:r>
              <w:t xml:space="preserve">• </w:t>
            </w:r>
            <w:r>
              <w:t>Indications: severe mental illness, crises, medical illness; comparable but under-researched.</w:t>
            </w:r>
          </w:p>
        </w:tc>
      </w:tr>
    </w:tbl>
    <w:p/>
    <w:p>
      <w:r>
        <w:rPr>
          <w:b/>
        </w:rPr>
        <w:t xml:space="preserve">Mnemonic — SUPPORT: </w:t>
      </w:r>
      <w:r>
        <w:t>Strengthen the ego, Use the relationship, Praise and reassure, Problem-solve, Offer advice and psychoeducation, Reality-test and Reframe, Tackle the crisis — the aims and techniques of supportive psychotherapy, which bolsters coping rather than uncovering the unconscious.</w:t>
      </w:r>
    </w:p>
    <w:p>
      <w:pPr>
        <w:pStyle w:val="Heading1"/>
      </w:pPr>
      <w:r>
        <w:t>11. Clinical hypnotherapy</w:t>
      </w:r>
    </w:p>
    <w:p>
      <w:r>
        <w:rPr>
          <w:i/>
        </w:rPr>
      </w:r>
      <w:r>
        <w:rPr>
          <w:i/>
        </w:rPr>
        <w:t>Clinical hypnotherapy uses hypnosis, a state of narrow, focused attention in which a person responds more readily to suggestion. In that state the therapist helps change how the client perceives, feels and behaves. A session moves through five steps and is mostly used as an add-on to treat pain, anxiety and habits.</w:t>
      </w:r>
    </w:p>
    <w:p>
      <w:r>
        <w:rPr>
          <w:b/>
          <w:i/>
        </w:rPr>
        <w:t xml:space="preserve">Figure (diagram in HTML edition): </w:t>
      </w:r>
      <w:r>
        <w:rPr>
          <w:i/>
        </w:rPr>
        <w:t>The five stages of a hypnotherapy session: pre-induction, induction, deepening, therapeutic phase and termination.</w:t>
      </w:r>
    </w:p>
    <w:tbl>
      <w:tblPr>
        <w:tblStyle w:val="TableGrid"/>
        <w:tblW w:type="auto" w:w="0"/>
        <w:tblLook w:firstColumn="1" w:firstRow="1" w:lastColumn="0" w:lastRow="0" w:noHBand="0" w:noVBand="1" w:val="04A0"/>
      </w:tblPr>
      <w:tblGrid>
        <w:gridCol w:w="8640"/>
      </w:tblGrid>
      <w:tr>
        <w:tc>
          <w:tcPr>
            <w:tcW w:type="dxa" w:w="8640"/>
            <w:shd w:val="clear" w:color="auto" w:fill="EAF2FB"/>
          </w:tcPr>
          <w:p>
            <w:r/>
            <w:r>
              <w:rPr>
                <w:b/>
              </w:rPr>
              <w:t>Characterisations by professional bodies and classic authors</w:t>
            </w:r>
          </w:p>
          <w:p>
            <w:r>
              <w:t xml:space="preserve">• </w:t>
            </w:r>
            <w:r>
              <w:rPr>
                <w:b/>
              </w:rPr>
              <w:t xml:space="preserve">Guideline: </w:t>
            </w:r>
            <w:r>
              <w:t xml:space="preserve"> The </w:t>
            </w:r>
            <w:r>
              <w:rPr>
                <w:b/>
              </w:rPr>
              <w:t>American Psychological Association (Division 30)</w:t>
            </w:r>
            <w:r>
              <w:t xml:space="preserve"> describes </w:t>
            </w:r>
            <w:r>
              <w:t xml:space="preserve">hypnosis </w:t>
            </w:r>
            <w:r>
              <w:rPr>
                <w:i/>
              </w:rPr>
              <w:t>(a state of narrowly focused attention, less awareness of surroundings, and a greater readiness to respond to suggestion)</w:t>
            </w:r>
            <w:r>
              <w:t xml:space="preserve">. It is a state of consciousness, not sleep. </w:t>
            </w:r>
            <w:r>
              <w:rPr>
                <w:i/>
                <w:color w:val="555555"/>
              </w:rPr>
              <w:t>[American Psychological Association (Division 30, Society of Psychological Hypnosis)]</w:t>
            </w:r>
          </w:p>
          <w:p>
            <w:r>
              <w:t xml:space="preserve">• </w:t>
            </w:r>
            <w:r>
              <w:rPr>
                <w:b/>
              </w:rPr>
              <w:t xml:space="preserve">Theoretical view: </w:t>
            </w:r>
            <w:r>
              <w:t xml:space="preserve"> </w:t>
            </w:r>
            <w:r>
              <w:rPr>
                <w:b/>
              </w:rPr>
              <w:t>Milton H. Erickson</w:t>
            </w:r>
            <w:r>
              <w:t xml:space="preserve"> shaped modern practice with a </w:t>
            </w:r>
            <w:r>
              <w:rPr>
                <w:b/>
              </w:rPr>
              <w:t>permissive, indirect</w:t>
            </w:r>
            <w:r>
              <w:t xml:space="preserve"> style. He used the client's own imagery and words rather than giving bossy commands. </w:t>
            </w:r>
            <w:r>
              <w:rPr>
                <w:i/>
                <w:color w:val="555555"/>
              </w:rPr>
              <w:t>[Milton H. Erickson &amp; Ernest L. Rossi, Hypnotherapy: An Exploratory Casebook]</w:t>
            </w:r>
          </w:p>
          <w:p>
            <w:r>
              <w:t xml:space="preserve">• </w:t>
            </w:r>
            <w:r>
              <w:rPr>
                <w:b/>
              </w:rPr>
              <w:t xml:space="preserve">Theoretical view: </w:t>
            </w:r>
            <w:r>
              <w:t xml:space="preserve"> Theories split into </w:t>
            </w:r>
            <w:r>
              <w:rPr>
                <w:b/>
              </w:rPr>
              <w:t>state views</w:t>
            </w:r>
            <w:r>
              <w:t xml:space="preserve">, like Hilgard's neodissociation (hypnosis is a real altered state), and </w:t>
            </w:r>
            <w:r>
              <w:rPr>
                <w:b/>
              </w:rPr>
              <w:t>non-state or socio-cognitive views</w:t>
            </w:r>
            <w:r>
              <w:t xml:space="preserve"> that stress role-taking, expectancy and imagination. </w:t>
            </w:r>
            <w:r>
              <w:rPr>
                <w:i/>
                <w:color w:val="555555"/>
              </w:rPr>
              <w:t>[Affective Therapies (Unit IV compiled reader)]</w:t>
            </w:r>
          </w:p>
        </w:tc>
      </w:tr>
    </w:tbl>
    <w:p/>
    <w:p>
      <w:pPr>
        <w:pStyle w:val="Heading2"/>
      </w:pPr>
      <w:r>
        <w:t>Exam points (origin, basis, formulation, goals, technique, process, outcome, indications, research)</w:t>
      </w:r>
    </w:p>
    <w:p>
      <w:pPr>
        <w:pStyle w:val="ListBullet"/>
      </w:pPr>
      <w:r>
        <w:t xml:space="preserve">In </w:t>
      </w:r>
      <w:r>
        <w:rPr>
          <w:b/>
        </w:rPr>
        <w:t>origin</w:t>
      </w:r>
      <w:r>
        <w:t xml:space="preserve">, hypnotherapy descends from </w:t>
      </w:r>
      <w:r>
        <w:rPr>
          <w:b/>
        </w:rPr>
        <w:t>Mesmer's animal magnetism</w:t>
      </w:r>
      <w:r>
        <w:t xml:space="preserve"> in the 1770s, through Puysegur's artificial somnambulism, and James Braid, who in 1843 coined 'hypnosis' from the Greek for sleep. </w:t>
      </w:r>
      <w:r>
        <w:rPr>
          <w:i/>
          <w:color w:val="555555"/>
        </w:rPr>
        <w:t>[Affective Therapies (Unit IV compiled reader)]</w:t>
      </w:r>
    </w:p>
    <w:p>
      <w:pPr>
        <w:pStyle w:val="ListBullet"/>
      </w:pPr>
      <w:r>
        <w:t xml:space="preserve">Its </w:t>
      </w:r>
      <w:r>
        <w:rPr>
          <w:b/>
        </w:rPr>
        <w:t>origin</w:t>
      </w:r>
      <w:r>
        <w:t xml:space="preserve"> runs on through the </w:t>
      </w:r>
      <w:r>
        <w:rPr>
          <w:b/>
        </w:rPr>
        <w:t>Nancy school of Liebeault and Bernheim</w:t>
      </w:r>
      <w:r>
        <w:t xml:space="preserve"> (who saw hypnosis as suggestion), Charcot and Janet on hysteria and dissociation, and Breuer and Freud's early catharsis under hypnosis, which Freud later gave up. </w:t>
      </w:r>
      <w:r>
        <w:rPr>
          <w:i/>
          <w:color w:val="555555"/>
        </w:rPr>
        <w:t>[Affective Therapies (Unit IV compiled reader)]</w:t>
      </w:r>
    </w:p>
    <w:p>
      <w:pPr>
        <w:pStyle w:val="ListBullet"/>
      </w:pPr>
      <w:r>
        <w:t xml:space="preserve">The modern </w:t>
      </w:r>
      <w:r>
        <w:rPr>
          <w:b/>
        </w:rPr>
        <w:t>origin</w:t>
      </w:r>
      <w:r>
        <w:t xml:space="preserve"> is dominated by </w:t>
      </w:r>
      <w:r>
        <w:rPr>
          <w:b/>
        </w:rPr>
        <w:t>Milton Erickson's</w:t>
      </w:r>
      <w:r>
        <w:t xml:space="preserve"> permissive, indirect method, by Hilgard's neodissociation theory with the Stanford scales, and by socio-cognitive theorists like Barber, Sarbin, Spanos and Kirsch. </w:t>
      </w:r>
      <w:r>
        <w:rPr>
          <w:i/>
          <w:color w:val="555555"/>
        </w:rPr>
        <w:t>[Milton H. Erickson &amp; Ernest L. Rossi, Hypnotherapy: An Exploratory Casebook]</w:t>
      </w:r>
    </w:p>
    <w:p>
      <w:pPr>
        <w:pStyle w:val="ListBullet"/>
      </w:pPr>
      <w:r>
        <w:t xml:space="preserve">The first basis is the nature of the hypnotic state: </w:t>
      </w:r>
      <w:r>
        <w:rPr>
          <w:b/>
        </w:rPr>
        <w:t>absorption, focused attention and suggestibility</w:t>
      </w:r>
      <w:r>
        <w:t xml:space="preserve"> with reduced critical judgement. Importantly, hypnosis is </w:t>
      </w:r>
      <w:r>
        <w:rPr>
          <w:b/>
        </w:rPr>
        <w:t>not sleep</w:t>
      </w:r>
      <w:r>
        <w:t xml:space="preserve"> and not a loss of control. </w:t>
      </w:r>
      <w:r>
        <w:rPr>
          <w:i/>
          <w:color w:val="555555"/>
        </w:rPr>
        <w:t>[American Psychological Association (Division 30, Society of Psychological Hypnosis)]</w:t>
      </w:r>
    </w:p>
    <w:p>
      <w:pPr>
        <w:pStyle w:val="ListBullet"/>
      </w:pPr>
      <w:r>
        <w:t xml:space="preserve">A second basis is the debate between </w:t>
      </w:r>
      <w:r>
        <w:rPr>
          <w:b/>
        </w:rPr>
        <w:t>state and non-state theories</w:t>
      </w:r>
      <w:r>
        <w:t xml:space="preserve">. One camp sees a real altered state of dissociation; the other sees role-taking, expectancy and imagination. Brain imaging shows changes in attention and default-mode networks. </w:t>
      </w:r>
      <w:r>
        <w:rPr>
          <w:i/>
          <w:color w:val="555555"/>
        </w:rPr>
        <w:t>[Affective Therapies (Unit IV compiled reader)]</w:t>
      </w:r>
    </w:p>
    <w:p>
      <w:pPr>
        <w:pStyle w:val="ListBullet"/>
      </w:pPr>
      <w:r>
        <w:t xml:space="preserve">A third basis is </w:t>
      </w:r>
      <w:r>
        <w:t xml:space="preserve">hypnotisability </w:t>
      </w:r>
      <w:r>
        <w:rPr>
          <w:i/>
        </w:rPr>
        <w:t>(how easily a given person responds to hypnotic suggestion, which stays fairly fixed, like a stable trait)</w:t>
      </w:r>
      <w:r>
        <w:t xml:space="preserve">. It varies across people and is measured by scales like the Stanford and Harvard group scales. </w:t>
      </w:r>
      <w:r>
        <w:rPr>
          <w:i/>
          <w:color w:val="555555"/>
        </w:rPr>
        <w:t>[Affective Therapies (Unit IV compiled reader)]</w:t>
      </w:r>
    </w:p>
    <w:p>
      <w:pPr>
        <w:pStyle w:val="ListBullet"/>
      </w:pPr>
      <w:r>
        <w:t xml:space="preserve">In </w:t>
      </w:r>
      <w:r>
        <w:rPr>
          <w:b/>
        </w:rPr>
        <w:t>formulation</w:t>
      </w:r>
      <w:r>
        <w:t xml:space="preserve">, symptoms, habits, pain and anxiety are seen as kept going by </w:t>
      </w:r>
      <w:r>
        <w:rPr>
          <w:b/>
        </w:rPr>
        <w:t>automatic learned responses</w:t>
      </w:r>
      <w:r>
        <w:t xml:space="preserve"> and by negative beliefs and imagery. Focused attention and suggestion can be used to change them. </w:t>
      </w:r>
      <w:r>
        <w:rPr>
          <w:i/>
          <w:color w:val="555555"/>
        </w:rPr>
        <w:t>[Affective Therapies (Unit IV compiled reader)]</w:t>
      </w:r>
    </w:p>
    <w:p>
      <w:pPr>
        <w:pStyle w:val="ListBullet"/>
      </w:pPr>
      <w:r>
        <w:t xml:space="preserve">The </w:t>
      </w:r>
      <w:r>
        <w:rPr>
          <w:b/>
        </w:rPr>
        <w:t>goals</w:t>
      </w:r>
      <w:r>
        <w:t xml:space="preserve"> are </w:t>
      </w:r>
      <w:r>
        <w:rPr>
          <w:b/>
        </w:rPr>
        <w:t>symptom control</w:t>
      </w:r>
      <w:r>
        <w:t xml:space="preserve">, especially of pain and anxiety, habit change, relaxation, more self-efficacy and ego-strength, and teaching self-hypnosis so the client can manage symptoms alone. </w:t>
      </w:r>
      <w:r>
        <w:rPr>
          <w:i/>
          <w:color w:val="555555"/>
        </w:rPr>
        <w:t>[Affective Therapies (Unit IV compiled reader)]</w:t>
      </w:r>
    </w:p>
    <w:p>
      <w:pPr>
        <w:pStyle w:val="ListBullet"/>
      </w:pPr>
      <w:r>
        <w:t xml:space="preserve">A core </w:t>
      </w:r>
      <w:r>
        <w:rPr>
          <w:b/>
        </w:rPr>
        <w:t>procedure</w:t>
      </w:r>
      <w:r>
        <w:t xml:space="preserve"> is the </w:t>
      </w:r>
      <w:r>
        <w:rPr>
          <w:b/>
        </w:rPr>
        <w:t>pre-induction phase</w:t>
      </w:r>
      <w:r>
        <w:t xml:space="preserve">. It secures consent, takes a history, explains hypnosis, and clears up the myths of lost control or revealed secrets, while building expectancy and rapport. </w:t>
      </w:r>
      <w:r>
        <w:rPr>
          <w:i/>
          <w:color w:val="555555"/>
        </w:rPr>
        <w:t>[Affective Therapies (Unit IV compiled reader)]</w:t>
      </w:r>
    </w:p>
    <w:p>
      <w:pPr>
        <w:pStyle w:val="ListBullet"/>
      </w:pPr>
      <w:r>
        <w:t xml:space="preserve">The </w:t>
      </w:r>
      <w:r>
        <w:rPr>
          <w:b/>
        </w:rPr>
        <w:t>induction technique</w:t>
      </w:r>
      <w:r>
        <w:t xml:space="preserve"> then narrows attention through eye fixation, progressive relaxation, breathing or imagery. Ericksonian inductions use </w:t>
      </w:r>
      <w:r>
        <w:rPr>
          <w:b/>
        </w:rPr>
        <w:t>confusion, storytelling and pacing and leading</w:t>
      </w:r>
      <w:r>
        <w:t xml:space="preserve"> rather than direct command. </w:t>
      </w:r>
      <w:r>
        <w:rPr>
          <w:i/>
          <w:color w:val="555555"/>
        </w:rPr>
        <w:t>[Milton H. Erickson &amp; Ernest L. Rossi, Hypnotherapy: An Exploratory Casebook]</w:t>
      </w:r>
    </w:p>
    <w:p>
      <w:pPr>
        <w:pStyle w:val="ListBullet"/>
      </w:pPr>
      <w:r>
        <w:t xml:space="preserve">The </w:t>
      </w:r>
      <w:r>
        <w:rPr>
          <w:b/>
        </w:rPr>
        <w:t>deepening technique</w:t>
      </w:r>
      <w:r>
        <w:t xml:space="preserve"> follows, using counting down, staircase imagery or </w:t>
      </w:r>
      <w:r>
        <w:t xml:space="preserve">fractionation </w:t>
      </w:r>
      <w:r>
        <w:rPr>
          <w:i/>
        </w:rPr>
        <w:t>(lifting the person out of trance and taking them back in again, repeatedly, so each dip goes deeper)</w:t>
      </w:r>
      <w:r>
        <w:t xml:space="preserve">, to intensify the experience before therapeutic work. </w:t>
      </w:r>
      <w:r>
        <w:rPr>
          <w:i/>
          <w:color w:val="555555"/>
        </w:rPr>
        <w:t>[Affective Therapies (Unit IV compiled reader)]</w:t>
      </w:r>
    </w:p>
    <w:p>
      <w:pPr>
        <w:pStyle w:val="ListBullet"/>
      </w:pPr>
      <w:r>
        <w:t xml:space="preserve">In the </w:t>
      </w:r>
      <w:r>
        <w:rPr>
          <w:b/>
        </w:rPr>
        <w:t>therapeutic phase</w:t>
      </w:r>
      <w:r>
        <w:t xml:space="preserve"> the clinician uses </w:t>
      </w:r>
      <w:r>
        <w:rPr>
          <w:b/>
        </w:rPr>
        <w:t>direct and indirect suggestions, metaphors and ego-strengthening</w:t>
      </w:r>
      <w:r>
        <w:t xml:space="preserve">, plus imagery and rehearsal. Where helpful, hypnotic analgesia such as glove anaesthesia is used for pain. </w:t>
      </w:r>
      <w:r>
        <w:rPr>
          <w:i/>
          <w:color w:val="555555"/>
        </w:rPr>
        <w:t>[Affective Therapies (Unit IV compiled reader)]</w:t>
      </w:r>
    </w:p>
    <w:p>
      <w:pPr>
        <w:pStyle w:val="ListBullet"/>
      </w:pPr>
      <w:r>
        <w:t xml:space="preserve">Deeper </w:t>
      </w:r>
      <w:r>
        <w:rPr>
          <w:b/>
        </w:rPr>
        <w:t>techniques</w:t>
      </w:r>
      <w:r>
        <w:t xml:space="preserve"> in that phase include age regression and </w:t>
      </w:r>
      <w:r>
        <w:t xml:space="preserve">hypnoanalysis </w:t>
      </w:r>
      <w:r>
        <w:rPr>
          <w:i/>
        </w:rPr>
        <w:t>(uncovering and working through buried memories or feelings while the person is under hypnosis)</w:t>
      </w:r>
      <w:r>
        <w:t xml:space="preserve">, post-hypnotic suggestions and anchoring, desensitisation and parts therapy, all used with care. </w:t>
      </w:r>
      <w:r>
        <w:rPr>
          <w:i/>
          <w:color w:val="555555"/>
        </w:rPr>
        <w:t>[Affective Therapies (Unit IV compiled reader)]</w:t>
      </w:r>
    </w:p>
    <w:p>
      <w:pPr>
        <w:pStyle w:val="ListBullet"/>
      </w:pPr>
      <w:r>
        <w:t xml:space="preserve">The final </w:t>
      </w:r>
      <w:r>
        <w:rPr>
          <w:b/>
        </w:rPr>
        <w:t>technique</w:t>
      </w:r>
      <w:r>
        <w:t xml:space="preserve"> is termination: a careful </w:t>
      </w:r>
      <w:r>
        <w:rPr>
          <w:b/>
        </w:rPr>
        <w:t>re-alerting or dehypnosis</w:t>
      </w:r>
      <w:r>
        <w:t xml:space="preserve"> by counting up and reorienting the client, followed by discussion and teaching self-hypnosis for ongoing practice. </w:t>
      </w:r>
      <w:r>
        <w:rPr>
          <w:i/>
          <w:color w:val="555555"/>
        </w:rPr>
        <w:t>[Affective Therapies (Unit IV compiled reader)]</w:t>
      </w:r>
    </w:p>
    <w:p>
      <w:pPr>
        <w:pStyle w:val="ListBullet"/>
      </w:pPr>
      <w:r>
        <w:t xml:space="preserve">In </w:t>
      </w:r>
      <w:r>
        <w:rPr>
          <w:b/>
        </w:rPr>
        <w:t>stages and process</w:t>
      </w:r>
      <w:r>
        <w:t xml:space="preserve"> the session therefore follows the fixed order of </w:t>
      </w:r>
      <w:r>
        <w:rPr>
          <w:b/>
        </w:rPr>
        <w:t>pre-induction, induction, deepening, therapeutic phase and termination</w:t>
      </w:r>
      <w:r>
        <w:t xml:space="preserve">, each step set up before the next is tried. </w:t>
      </w:r>
      <w:r>
        <w:rPr>
          <w:i/>
          <w:color w:val="555555"/>
        </w:rPr>
        <w:t>[Affective Therapies (Unit IV compiled reader)]</w:t>
      </w:r>
    </w:p>
    <w:p>
      <w:pPr>
        <w:pStyle w:val="ListBullet"/>
      </w:pPr>
      <w:r>
        <w:t xml:space="preserve">The </w:t>
      </w:r>
      <w:r>
        <w:rPr>
          <w:b/>
        </w:rPr>
        <w:t>outcome</w:t>
      </w:r>
      <w:r>
        <w:t xml:space="preserve"> sought is less pain and anxiety, changed habits and greater self-efficacy. Gains are stronger when the client practises </w:t>
      </w:r>
      <w:r>
        <w:rPr>
          <w:b/>
        </w:rPr>
        <w:t>self-hypnosis</w:t>
      </w:r>
      <w:r>
        <w:t xml:space="preserve"> between sessions. </w:t>
      </w:r>
      <w:r>
        <w:rPr>
          <w:i/>
          <w:color w:val="555555"/>
        </w:rPr>
        <w:t>[Affective Therapies (Unit IV compiled reader)]</w:t>
      </w:r>
    </w:p>
    <w:p>
      <w:pPr>
        <w:pStyle w:val="ListBullet"/>
      </w:pPr>
      <w:r>
        <w:rPr>
          <w:b/>
        </w:rPr>
        <w:t>Indications</w:t>
      </w:r>
      <w:r>
        <w:t xml:space="preserve"> include chronic and procedural pain, labour and dental pain, anxiety and phobias, irritable bowel syndrome, insomnia, habit disorders and psychosomatic problems. </w:t>
      </w:r>
      <w:r>
        <w:rPr>
          <w:b/>
        </w:rPr>
        <w:t>Contraindications and cautions</w:t>
      </w:r>
      <w:r>
        <w:t xml:space="preserve"> cover psychosis, severe personality disorder and the risk of false memory in forensic use. </w:t>
      </w:r>
      <w:r>
        <w:rPr>
          <w:i/>
          <w:color w:val="555555"/>
        </w:rPr>
        <w:t>[Affective Therapies (Unit IV compiled reader)]</w:t>
      </w:r>
    </w:p>
    <w:p>
      <w:pPr>
        <w:pStyle w:val="ListBullet"/>
      </w:pPr>
      <w:r>
        <w:t xml:space="preserve">In </w:t>
      </w:r>
      <w:r>
        <w:rPr>
          <w:b/>
        </w:rPr>
        <w:t>research and current status</w:t>
      </w:r>
      <w:r>
        <w:t xml:space="preserve">, meta-analyses find that </w:t>
      </w:r>
      <w:r>
        <w:rPr>
          <w:b/>
        </w:rPr>
        <w:t>adding hypnosis to CBT improves outcomes</w:t>
      </w:r>
      <w:r>
        <w:t xml:space="preserve">. Evidence is strong for pain, irritable bowel syndrome and procedural distress, moderate for anxiety, and weaker or unclear for smoking and weight loss. </w:t>
      </w:r>
      <w:r>
        <w:rPr>
          <w:i/>
          <w:color w:val="555555"/>
        </w:rPr>
        <w:t>[Affective Therapies (Unit IV compiled reader)]</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Clinical hypnotherapy at a glance</w:t>
            </w:r>
          </w:p>
          <w:p>
            <w:r>
              <w:t xml:space="preserve">• </w:t>
            </w:r>
            <w:r>
              <w:t>Origin: Mesmer and Braid; the Nancy school; Erickson, Hilgard and the socio-cognitive theorists.</w:t>
            </w:r>
          </w:p>
          <w:p>
            <w:r>
              <w:t xml:space="preserve">• </w:t>
            </w:r>
            <w:r>
              <w:t>Basis: focused attention and suggestibility (APA Division 30); state vs non-state; hypnotisability.</w:t>
            </w:r>
          </w:p>
          <w:p>
            <w:r>
              <w:t xml:space="preserve">• </w:t>
            </w:r>
            <w:r>
              <w:t>Formulation: symptoms kept up by automatic responses and imagery, modified by suggestion.</w:t>
            </w:r>
          </w:p>
          <w:p>
            <w:r>
              <w:t xml:space="preserve">• </w:t>
            </w:r>
            <w:r>
              <w:t>Technique: pre-induction, induction, deepening, therapeutic suggestions, re-alerting; self-hypnosis.</w:t>
            </w:r>
          </w:p>
          <w:p>
            <w:r>
              <w:t xml:space="preserve">• </w:t>
            </w:r>
            <w:r>
              <w:t>Indications: pain, IBS, anxiety, habits; strong for pain and IBS, weak for smoking and weight.</w:t>
            </w:r>
          </w:p>
        </w:tc>
      </w:tr>
    </w:tbl>
    <w:p/>
    <w:p>
      <w:r>
        <w:rPr>
          <w:b/>
        </w:rPr>
        <w:t xml:space="preserve">Mnemonic — PIDTT: </w:t>
      </w:r>
      <w:r>
        <w:t>Pre-induction, Induction, Deepening, Therapeutic phase and Termination — the five stages of a hypnotherapy session; throughout, hypnosis is focused attention with a heightened response to suggestion, used mostly as an adjunct.</w:t>
      </w:r>
    </w:p>
    <w:p>
      <w:pPr>
        <w:pStyle w:val="Heading1"/>
      </w:pPr>
      <w:r>
        <w:t>12. Play therapy</w:t>
      </w:r>
    </w:p>
    <w:p>
      <w:r>
        <w:rPr>
          <w:i/>
        </w:rPr>
      </w:r>
      <w:r>
        <w:rPr>
          <w:i/>
        </w:rPr>
        <w:t>Play therapy treats play as the child's natural language. In it, toys become the child's words and play becomes the child's speech. Using a safe playroom and a trained therapist, in either directive or non-directive form, it helps children express and work through emotions, trauma and relationship difficulties.</w:t>
      </w:r>
    </w:p>
    <w:p>
      <w:r>
        <w:rPr>
          <w:b/>
          <w:i/>
        </w:rPr>
        <w:t xml:space="preserve">Figure (diagram in HTML edition): </w:t>
      </w:r>
      <w:r>
        <w:rPr>
          <w:i/>
        </w:rPr>
        <w:t>A classification of play therapy from non-directive child-centred work to directive and parent-mediated forms.</w:t>
      </w:r>
    </w:p>
    <w:tbl>
      <w:tblPr>
        <w:tblStyle w:val="TableGrid"/>
        <w:tblW w:type="auto" w:w="0"/>
        <w:tblLook w:firstColumn="1" w:firstRow="1" w:lastColumn="0" w:lastRow="0" w:noHBand="0" w:noVBand="1" w:val="04A0"/>
      </w:tblPr>
      <w:tblGrid>
        <w:gridCol w:w="8640"/>
      </w:tblGrid>
      <w:tr>
        <w:tc>
          <w:tcPr>
            <w:tcW w:type="dxa" w:w="8640"/>
            <w:shd w:val="clear" w:color="auto" w:fill="EAF2FB"/>
          </w:tcPr>
          <w:p>
            <w:r/>
            <w:r>
              <w:rPr>
                <w:b/>
              </w:rPr>
              <w:t>Characterisations by classic authors</w:t>
            </w:r>
          </w:p>
          <w:p>
            <w:r>
              <w:t xml:space="preserve">• </w:t>
            </w:r>
            <w:r>
              <w:rPr>
                <w:b/>
              </w:rPr>
              <w:t xml:space="preserve">Theoretical view: </w:t>
            </w:r>
            <w:r>
              <w:t xml:space="preserve"> Play therapy rests on the idea that </w:t>
            </w:r>
            <w:r>
              <w:rPr>
                <w:b/>
              </w:rPr>
              <w:t>play is the child's natural language</w:t>
            </w:r>
            <w:r>
              <w:t xml:space="preserve">. As Landreth put it, toys are the child's words and play is the child's speech. Children show in play what they cannot yet say in words. </w:t>
            </w:r>
            <w:r>
              <w:rPr>
                <w:i/>
                <w:color w:val="555555"/>
              </w:rPr>
              <w:t>[Virginia M. Axline, Play Therapy]</w:t>
            </w:r>
          </w:p>
          <w:p>
            <w:r>
              <w:t xml:space="preserve">• </w:t>
            </w:r>
            <w:r>
              <w:rPr>
                <w:b/>
              </w:rPr>
              <w:t xml:space="preserve">Theoretical view: </w:t>
            </w:r>
            <w:r>
              <w:t xml:space="preserve"> </w:t>
            </w:r>
            <w:r>
              <w:rPr>
                <w:b/>
              </w:rPr>
              <w:t>Virginia Axline</w:t>
            </w:r>
            <w:r>
              <w:t xml:space="preserve"> set out the </w:t>
            </w:r>
            <w:r>
              <w:rPr>
                <w:b/>
              </w:rPr>
              <w:t>non-directive, child-centred</w:t>
            </w:r>
            <w:r>
              <w:t xml:space="preserve"> form in 1947, with its eight guiding principles. She applied Rogers' conditions to children. </w:t>
            </w:r>
            <w:r>
              <w:rPr>
                <w:i/>
                <w:color w:val="555555"/>
              </w:rPr>
              <w:t>[Virginia M. Axline, Play Therapy]</w:t>
            </w:r>
          </w:p>
          <w:p>
            <w:r>
              <w:t xml:space="preserve">• </w:t>
            </w:r>
            <w:r>
              <w:rPr>
                <w:b/>
              </w:rPr>
              <w:t xml:space="preserve">Theoretical view: </w:t>
            </w:r>
            <w:r>
              <w:t xml:space="preserve"> Its roots reach back to </w:t>
            </w:r>
            <w:r>
              <w:rPr>
                <w:b/>
              </w:rPr>
              <w:t>Anna Freud and Melanie Klein</w:t>
            </w:r>
            <w:r>
              <w:t xml:space="preserve">, who first used play in analysis, and forward to Landreth's child-centred play therapy and Knell's cognitive-behavioural play therapy. </w:t>
            </w:r>
            <w:r>
              <w:rPr>
                <w:i/>
                <w:color w:val="555555"/>
              </w:rPr>
              <w:t>[Affective Therapies (Unit IV compiled reader)]</w:t>
            </w:r>
          </w:p>
        </w:tc>
      </w:tr>
    </w:tbl>
    <w:p/>
    <w:p>
      <w:pPr>
        <w:pStyle w:val="Heading2"/>
      </w:pPr>
      <w:r>
        <w:t>Exam points (origin, basis, formulation, goals, technique, process, outcome, indications, research)</w:t>
      </w:r>
    </w:p>
    <w:p>
      <w:pPr>
        <w:pStyle w:val="ListBullet"/>
      </w:pPr>
      <w:r>
        <w:t xml:space="preserve">In </w:t>
      </w:r>
      <w:r>
        <w:rPr>
          <w:b/>
        </w:rPr>
        <w:t>origin</w:t>
      </w:r>
      <w:r>
        <w:t xml:space="preserve">, play therapy begins with </w:t>
      </w:r>
      <w:r>
        <w:rPr>
          <w:b/>
        </w:rPr>
        <w:t>Freud's case of Little Hans</w:t>
      </w:r>
      <w:r>
        <w:t xml:space="preserve"> in 1909 and Hermine Hug-Hellmuth, the first to use play with children. Then </w:t>
      </w:r>
      <w:r>
        <w:rPr>
          <w:b/>
        </w:rPr>
        <w:t>Anna Freud and Melanie Klein</w:t>
      </w:r>
      <w:r>
        <w:t xml:space="preserve"> made play central to child analysis. </w:t>
      </w:r>
      <w:r>
        <w:rPr>
          <w:i/>
          <w:color w:val="555555"/>
        </w:rPr>
        <w:t>[Affective Therapies (Unit IV compiled reader)]</w:t>
      </w:r>
    </w:p>
    <w:p>
      <w:pPr>
        <w:pStyle w:val="ListBullet"/>
      </w:pPr>
      <w:r>
        <w:t xml:space="preserve">Its </w:t>
      </w:r>
      <w:r>
        <w:rPr>
          <w:b/>
        </w:rPr>
        <w:t>origin</w:t>
      </w:r>
      <w:r>
        <w:t xml:space="preserve"> then runs through </w:t>
      </w:r>
      <w:r>
        <w:rPr>
          <w:b/>
        </w:rPr>
        <w:t>Virginia Axline's</w:t>
      </w:r>
      <w:r>
        <w:t xml:space="preserve"> non-directive play therapy in 1947 and her book Dibs: In Search of Self. It moves on to the Guerneys' filial therapy, Landreth's child-centred play therapy and Schaefer's founding of the Association for Play Therapy. </w:t>
      </w:r>
      <w:r>
        <w:rPr>
          <w:i/>
          <w:color w:val="555555"/>
        </w:rPr>
        <w:t>[Virginia M. Axline, Play Therapy]</w:t>
      </w:r>
    </w:p>
    <w:p>
      <w:pPr>
        <w:pStyle w:val="ListBullet"/>
      </w:pPr>
      <w:r>
        <w:t xml:space="preserve">The first basis is that </w:t>
      </w:r>
      <w:r>
        <w:rPr>
          <w:b/>
        </w:rPr>
        <w:t>play is the child's natural language</w:t>
      </w:r>
      <w:r>
        <w:t xml:space="preserve">. Children cannot easily put abstract thoughts and feelings into words, so they express them through symbolic play with toys. </w:t>
      </w:r>
      <w:r>
        <w:rPr>
          <w:i/>
          <w:color w:val="555555"/>
        </w:rPr>
        <w:t>[Virginia M. Axline, Play Therapy]</w:t>
      </w:r>
    </w:p>
    <w:p>
      <w:pPr>
        <w:pStyle w:val="ListBullet"/>
      </w:pPr>
      <w:r>
        <w:t xml:space="preserve">A second basis is the </w:t>
      </w:r>
      <w:r>
        <w:t xml:space="preserve">therapeutic powers of play </w:t>
      </w:r>
      <w:r>
        <w:rPr>
          <w:i/>
        </w:rPr>
        <w:t>(the specific ways play actually heals, such as helping a child communicate, release feelings and build relationships)</w:t>
      </w:r>
      <w:r>
        <w:t xml:space="preserve">, which Schaefer named as communication, emotional wellness, stronger relationships and increased personal strengths. </w:t>
      </w:r>
      <w:r>
        <w:rPr>
          <w:i/>
          <w:color w:val="555555"/>
        </w:rPr>
        <w:t>[Affective Therapies (Unit IV compiled reader)]</w:t>
      </w:r>
    </w:p>
    <w:p>
      <w:pPr>
        <w:pStyle w:val="ListBullet"/>
      </w:pPr>
      <w:r>
        <w:t xml:space="preserve">A third basis is that play therapy draws on </w:t>
      </w:r>
      <w:r>
        <w:rPr>
          <w:b/>
        </w:rPr>
        <w:t>several theories</w:t>
      </w:r>
      <w:r>
        <w:t xml:space="preserve">: psychoanalytic, humanistic and child-centred, attachment, cognitive-behavioural and developmental. So it can be directive or non-directive. </w:t>
      </w:r>
      <w:r>
        <w:rPr>
          <w:i/>
          <w:color w:val="555555"/>
        </w:rPr>
        <w:t>[Affective Therapies (Unit IV compiled reader)]</w:t>
      </w:r>
    </w:p>
    <w:p>
      <w:pPr>
        <w:pStyle w:val="ListBullet"/>
      </w:pPr>
      <w:r>
        <w:t xml:space="preserve">A fourth basis is </w:t>
      </w:r>
      <w:r>
        <w:rPr>
          <w:b/>
        </w:rPr>
        <w:t>Axline's eight principles</w:t>
      </w:r>
      <w:r>
        <w:t xml:space="preserve">. These include building a warm relationship, accepting the child exactly as they are, reflecting feelings, and respecting the child's own ability to solve problems. </w:t>
      </w:r>
      <w:r>
        <w:rPr>
          <w:i/>
          <w:color w:val="555555"/>
        </w:rPr>
        <w:t>[Virginia M. Axline, Play Therapy]</w:t>
      </w:r>
    </w:p>
    <w:p>
      <w:pPr>
        <w:pStyle w:val="ListBullet"/>
      </w:pPr>
      <w:r>
        <w:t xml:space="preserve">In </w:t>
      </w:r>
      <w:r>
        <w:rPr>
          <w:b/>
        </w:rPr>
        <w:t>formulation</w:t>
      </w:r>
      <w:r>
        <w:t xml:space="preserve">, children's problems are read as </w:t>
      </w:r>
      <w:r>
        <w:rPr>
          <w:b/>
        </w:rPr>
        <w:t>blocked emotions</w:t>
      </w:r>
      <w:r>
        <w:t xml:space="preserve">, trauma, insecure attachment or unmet needs. Play lets the child express and master these safely, at a symbolic distance from the real event. For example, a scared child may make dolls act out a frightening scene. </w:t>
      </w:r>
      <w:r>
        <w:rPr>
          <w:i/>
          <w:color w:val="555555"/>
        </w:rPr>
        <w:t>[Affective Therapies (Unit IV compiled reader)]</w:t>
      </w:r>
    </w:p>
    <w:p>
      <w:pPr>
        <w:pStyle w:val="ListBullet"/>
      </w:pPr>
      <w:r>
        <w:t xml:space="preserve">The </w:t>
      </w:r>
      <w:r>
        <w:rPr>
          <w:b/>
        </w:rPr>
        <w:t>goals</w:t>
      </w:r>
      <w:r>
        <w:t xml:space="preserve"> are </w:t>
      </w:r>
      <w:r>
        <w:rPr>
          <w:b/>
        </w:rPr>
        <w:t>emotional expression and regulation</w:t>
      </w:r>
      <w:r>
        <w:t xml:space="preserve">, a better self-concept and self-esteem, social skills and coping, the resolution of trauma or conflict, and a stronger parent-child attachment. </w:t>
      </w:r>
      <w:r>
        <w:rPr>
          <w:i/>
          <w:color w:val="555555"/>
        </w:rPr>
        <w:t>[Affective Therapies (Unit IV compiled reader)]</w:t>
      </w:r>
    </w:p>
    <w:p>
      <w:pPr>
        <w:pStyle w:val="ListBullet"/>
      </w:pPr>
      <w:r>
        <w:t xml:space="preserve">A core </w:t>
      </w:r>
      <w:r>
        <w:rPr>
          <w:b/>
        </w:rPr>
        <w:t>procedure</w:t>
      </w:r>
      <w:r>
        <w:t xml:space="preserve"> is the </w:t>
      </w:r>
      <w:r>
        <w:rPr>
          <w:b/>
        </w:rPr>
        <w:t>playroom and its toys</w:t>
      </w:r>
      <w:r>
        <w:t xml:space="preserve">, sorted into three kinds: real-life toys like a doll house, acting-out and aggressive toys like puppets and a bop bag, and creative media like sand, clay and paint. </w:t>
      </w:r>
      <w:r>
        <w:rPr>
          <w:i/>
          <w:color w:val="555555"/>
        </w:rPr>
        <w:t>[Affective Therapies (Unit IV compiled reader)]</w:t>
      </w:r>
    </w:p>
    <w:p>
      <w:pPr>
        <w:pStyle w:val="ListBullet"/>
      </w:pPr>
      <w:r>
        <w:t xml:space="preserve">Non-directive </w:t>
      </w:r>
      <w:r>
        <w:rPr>
          <w:b/>
        </w:rPr>
        <w:t>techniques</w:t>
      </w:r>
      <w:r>
        <w:t xml:space="preserve"> include </w:t>
      </w:r>
      <w:r>
        <w:rPr>
          <w:b/>
        </w:rPr>
        <w:t>tracking</w:t>
      </w:r>
      <w:r>
        <w:t xml:space="preserve"> the child's play aloud, reflecting feelings, returning responsibility with phrases like 'you can decide', and encouragement that follows rather than steers the child. </w:t>
      </w:r>
      <w:r>
        <w:rPr>
          <w:i/>
          <w:color w:val="555555"/>
        </w:rPr>
        <w:t>[Affective Therapies (Unit IV compiled reader)]</w:t>
      </w:r>
    </w:p>
    <w:p>
      <w:pPr>
        <w:pStyle w:val="ListBullet"/>
      </w:pPr>
      <w:r>
        <w:t xml:space="preserve">Limit-setting is a key </w:t>
      </w:r>
      <w:r>
        <w:rPr>
          <w:b/>
        </w:rPr>
        <w:t>technique</w:t>
      </w:r>
      <w:r>
        <w:t xml:space="preserve">, often taught as </w:t>
      </w:r>
      <w:r>
        <w:t xml:space="preserve">ACT </w:t>
      </w:r>
      <w:r>
        <w:rPr>
          <w:i/>
        </w:rPr>
        <w:t>(a three-step way to set a limit: Acknowledge the feeling, Communicate the limit, Target an acceptable alternative)</w:t>
      </w:r>
      <w:r>
        <w:t xml:space="preserve">, which keeps the playroom safe without shaming the child. </w:t>
      </w:r>
      <w:r>
        <w:rPr>
          <w:i/>
          <w:color w:val="555555"/>
        </w:rPr>
        <w:t>[Affective Therapies (Unit IV compiled reader)]</w:t>
      </w:r>
    </w:p>
    <w:p>
      <w:pPr>
        <w:pStyle w:val="ListBullet"/>
      </w:pPr>
      <w:r>
        <w:t xml:space="preserve">Structured </w:t>
      </w:r>
      <w:r>
        <w:rPr>
          <w:b/>
        </w:rPr>
        <w:t>techniques</w:t>
      </w:r>
      <w:r>
        <w:t xml:space="preserve"> include </w:t>
      </w:r>
      <w:r>
        <w:rPr>
          <w:b/>
        </w:rPr>
        <w:t>puppets, sandplay, drawing and storytelling</w:t>
      </w:r>
      <w:r>
        <w:t xml:space="preserve">, Gardner's mutual storytelling, bibliotherapy, role play, therapeutic games, and cognitive-behavioural play that uses modelling and exposure. </w:t>
      </w:r>
      <w:r>
        <w:rPr>
          <w:i/>
          <w:color w:val="555555"/>
        </w:rPr>
        <w:t>[Affective Therapies (Unit IV compiled reader)]</w:t>
      </w:r>
    </w:p>
    <w:p>
      <w:pPr>
        <w:pStyle w:val="ListBullet"/>
      </w:pPr>
      <w:r>
        <w:t xml:space="preserve">Parent-mediated </w:t>
      </w:r>
      <w:r>
        <w:rPr>
          <w:b/>
        </w:rPr>
        <w:t>techniques</w:t>
      </w:r>
      <w:r>
        <w:t xml:space="preserve"> are distinctive. In </w:t>
      </w:r>
      <w:r>
        <w:rPr>
          <w:b/>
        </w:rPr>
        <w:t>filial therapy and child-parent relationship therapy</w:t>
      </w:r>
      <w:r>
        <w:t xml:space="preserve"> the therapist trains parents to run play sessions at home. Theraplay builds structure, engagement, nurture and challenge. </w:t>
      </w:r>
      <w:r>
        <w:rPr>
          <w:i/>
          <w:color w:val="555555"/>
        </w:rPr>
        <w:t>[Affective Therapies (Unit IV compiled reader)]</w:t>
      </w:r>
    </w:p>
    <w:p>
      <w:pPr>
        <w:pStyle w:val="ListBullet"/>
      </w:pPr>
      <w:r>
        <w:t xml:space="preserve">In </w:t>
      </w:r>
      <w:r>
        <w:rPr>
          <w:b/>
        </w:rPr>
        <w:t>stages and process</w:t>
      </w:r>
      <w:r>
        <w:t xml:space="preserve"> the work moves from assessment, parent consultation and consent, through </w:t>
      </w:r>
      <w:r>
        <w:rPr>
          <w:b/>
        </w:rPr>
        <w:t>relationship building</w:t>
      </w:r>
      <w:r>
        <w:t xml:space="preserve"> as the child explores the room and tests the therapist, into the appearance of themes in the play. </w:t>
      </w:r>
      <w:r>
        <w:rPr>
          <w:i/>
          <w:color w:val="555555"/>
        </w:rPr>
        <w:t>[Affective Therapies (Unit IV compiled reader)]</w:t>
      </w:r>
    </w:p>
    <w:p>
      <w:pPr>
        <w:pStyle w:val="ListBullet"/>
      </w:pPr>
      <w:r>
        <w:t xml:space="preserve">The later </w:t>
      </w:r>
      <w:r>
        <w:rPr>
          <w:b/>
        </w:rPr>
        <w:t>process</w:t>
      </w:r>
      <w:r>
        <w:t xml:space="preserve"> is a </w:t>
      </w:r>
      <w:r>
        <w:rPr>
          <w:b/>
        </w:rPr>
        <w:t>working-through phase</w:t>
      </w:r>
      <w:r>
        <w:t xml:space="preserve"> of aggression, regression, limit-testing and dramatic play toward mastery. Then comes a termination that the child is prepared for early, usually across about twelve to twenty weekly sessions. </w:t>
      </w:r>
      <w:r>
        <w:rPr>
          <w:i/>
          <w:color w:val="555555"/>
        </w:rPr>
        <w:t>[Affective Therapies (Unit IV compiled reader)]</w:t>
      </w:r>
    </w:p>
    <w:p>
      <w:pPr>
        <w:pStyle w:val="ListBullet"/>
      </w:pPr>
      <w:r>
        <w:t xml:space="preserve">The </w:t>
      </w:r>
      <w:r>
        <w:rPr>
          <w:b/>
        </w:rPr>
        <w:t>outcome</w:t>
      </w:r>
      <w:r>
        <w:t xml:space="preserve"> sought is </w:t>
      </w:r>
      <w:r>
        <w:rPr>
          <w:b/>
        </w:rPr>
        <w:t>better emotional expression, behaviour and self-esteem</w:t>
      </w:r>
      <w:r>
        <w:t xml:space="preserve">, improved social skills and a stronger parent-child relationship, especially when parents take an active part. </w:t>
      </w:r>
      <w:r>
        <w:rPr>
          <w:i/>
          <w:color w:val="555555"/>
        </w:rPr>
        <w:t>[Affective Therapies (Unit IV compiled reader)]</w:t>
      </w:r>
    </w:p>
    <w:p>
      <w:pPr>
        <w:pStyle w:val="ListBullet"/>
      </w:pPr>
      <w:r>
        <w:rPr>
          <w:b/>
        </w:rPr>
        <w:t>Indications</w:t>
      </w:r>
      <w:r>
        <w:t xml:space="preserve"> are children of about three to twelve years with anxiety, fears, trauma and abuse, bereavement, parental divorce, adjustment and behaviour problems, and selective mutism. </w:t>
      </w:r>
      <w:r>
        <w:rPr>
          <w:b/>
        </w:rPr>
        <w:t>Adolescents</w:t>
      </w:r>
      <w:r>
        <w:t xml:space="preserve"> may need talk, art or drama instead. </w:t>
      </w:r>
      <w:r>
        <w:rPr>
          <w:i/>
          <w:color w:val="555555"/>
        </w:rPr>
        <w:t>[Affective Therapies (Unit IV compiled reader)]</w:t>
      </w:r>
    </w:p>
    <w:p>
      <w:pPr>
        <w:pStyle w:val="ListBullet"/>
      </w:pPr>
      <w:r>
        <w:t xml:space="preserve">In </w:t>
      </w:r>
      <w:r>
        <w:rPr>
          <w:b/>
        </w:rPr>
        <w:t>research and current status</w:t>
      </w:r>
      <w:r>
        <w:t xml:space="preserve">, </w:t>
      </w:r>
      <w:r>
        <w:rPr>
          <w:b/>
        </w:rPr>
        <w:t>Bratton and colleagues'</w:t>
      </w:r>
      <w:r>
        <w:t xml:space="preserve"> 2005 meta-analysis of ninety-three studies reported a large mean effect, larger when parents took part. Later child-centred play therapy reviews show moderate to large effects, though critics note methodological weaknesses. </w:t>
      </w:r>
      <w:r>
        <w:rPr>
          <w:i/>
          <w:color w:val="555555"/>
        </w:rPr>
        <w:t>[Affective Therapies (Unit IV compiled reader)]</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Play therapy at a glance</w:t>
            </w:r>
          </w:p>
          <w:p>
            <w:r>
              <w:t xml:space="preserve">• </w:t>
            </w:r>
            <w:r>
              <w:t>Origin: Freud's Little Hans; Anna Freud and Klein; Axline (non-directive, 1947); Landreth's CCPT.</w:t>
            </w:r>
          </w:p>
          <w:p>
            <w:r>
              <w:t xml:space="preserve">• </w:t>
            </w:r>
            <w:r>
              <w:t>Basis: play is the child's language; the therapeutic powers of play; Axline's eight principles.</w:t>
            </w:r>
          </w:p>
          <w:p>
            <w:r>
              <w:t xml:space="preserve">• </w:t>
            </w:r>
            <w:r>
              <w:t>Formulation: blocked emotions, trauma, insecure attachment expressed through symbolic play.</w:t>
            </w:r>
          </w:p>
          <w:p>
            <w:r>
              <w:t xml:space="preserve">• </w:t>
            </w:r>
            <w:r>
              <w:t>Technique: playroom and toys, tracking, reflecting, ACT limit-setting, sandplay, filial therapy.</w:t>
            </w:r>
          </w:p>
          <w:p>
            <w:r>
              <w:t xml:space="preserve">• </w:t>
            </w:r>
            <w:r>
              <w:t>Research: Bratton et al. (2005) large effect; moderate to large for CCPT; children about 3 to 12.</w:t>
            </w:r>
          </w:p>
        </w:tc>
      </w:tr>
    </w:tbl>
    <w:p/>
    <w:p>
      <w:r>
        <w:rPr>
          <w:b/>
        </w:rPr>
        <w:t xml:space="preserve">Mnemonic — TRACK: </w:t>
      </w:r>
      <w:r>
        <w:t>Toys are words, Relationship first, Accept the child, Children-centred (non-directive) and Keep safe limits (ACT) — the heart of play therapy, in which play is the child's natural language for expressing and mastering experience.</w:t>
      </w:r>
    </w:p>
    <w:p>
      <w:pPr>
        <w:pStyle w:val="Heading1"/>
      </w:pPr>
      <w:r>
        <w:t>13. Psychodrama</w:t>
      </w:r>
    </w:p>
    <w:p>
      <w:r>
        <w:rPr>
          <w:i/>
        </w:rPr>
      </w:r>
      <w:r>
        <w:rPr>
          <w:i/>
        </w:rPr>
        <w:t>Psychodrama is J. L. Moreno's action-based group therapy. One group member, the protagonist, acts out their conflict instead of just talking about it. A director, helpers playing other people, an audience and a stage make this possible. The work restores spontaneity and new roles through three phases: warm-up, action and sharing.</w:t>
      </w:r>
    </w:p>
    <w:p>
      <w:r>
        <w:rPr>
          <w:b/>
          <w:i/>
        </w:rPr>
        <w:t xml:space="preserve">Figure (diagram in HTML edition): </w:t>
      </w:r>
      <w:r>
        <w:rPr>
          <w:i/>
        </w:rPr>
        <w:t>The five instruments and three phases of psychodrama: warm-up, action and sharing on the stage.</w:t>
      </w:r>
    </w:p>
    <w:tbl>
      <w:tblPr>
        <w:tblStyle w:val="TableGrid"/>
        <w:tblW w:type="auto" w:w="0"/>
        <w:tblLook w:firstColumn="1" w:firstRow="1" w:lastColumn="0" w:lastRow="0" w:noHBand="0" w:noVBand="1" w:val="04A0"/>
      </w:tblPr>
      <w:tblGrid>
        <w:gridCol w:w="8640"/>
      </w:tblGrid>
      <w:tr>
        <w:tc>
          <w:tcPr>
            <w:tcW w:type="dxa" w:w="8640"/>
            <w:shd w:val="clear" w:color="auto" w:fill="EAF2FB"/>
          </w:tcPr>
          <w:p>
            <w:r/>
            <w:r>
              <w:rPr>
                <w:b/>
              </w:rPr>
              <w:t>Characterisations by classic authors</w:t>
            </w:r>
          </w:p>
          <w:p>
            <w:r>
              <w:t xml:space="preserve">• </w:t>
            </w:r>
            <w:r>
              <w:rPr>
                <w:b/>
              </w:rPr>
              <w:t xml:space="preserve">Theoretical view: </w:t>
            </w:r>
            <w:r>
              <w:t xml:space="preserve"> </w:t>
            </w:r>
            <w:r>
              <w:rPr>
                <w:b/>
              </w:rPr>
              <w:t>Jacob L. Moreno</w:t>
            </w:r>
            <w:r>
              <w:t xml:space="preserve"> created psychodrama out of his Theatre of Spontaneity. He coined the term </w:t>
            </w:r>
            <w:r>
              <w:rPr>
                <w:b/>
              </w:rPr>
              <w:t>group psychotherapy</w:t>
            </w:r>
            <w:r>
              <w:t xml:space="preserve"> and developed sociometry, a way of measuring the relationships within a group. </w:t>
            </w:r>
            <w:r>
              <w:rPr>
                <w:i/>
                <w:color w:val="555555"/>
              </w:rPr>
              <w:t>[Jacob L. Moreno, Psychodrama]</w:t>
            </w:r>
          </w:p>
          <w:p>
            <w:r>
              <w:t xml:space="preserve">• </w:t>
            </w:r>
            <w:r>
              <w:rPr>
                <w:b/>
              </w:rPr>
              <w:t xml:space="preserve">Theoretical view: </w:t>
            </w:r>
            <w:r>
              <w:t xml:space="preserve"> Its foundation is that </w:t>
            </w:r>
            <w:r>
              <w:t xml:space="preserve">spontaneity </w:t>
            </w:r>
            <w:r>
              <w:rPr>
                <w:i/>
              </w:rPr>
              <w:t>(the ability to respond freshly and well to a situation, old or new, instead of on autopilot)</w:t>
            </w:r>
            <w:r>
              <w:t xml:space="preserve"> and creativity are the basis of mental health. So trouble is a loss of spontaneity and getting stuck in rigid roles. </w:t>
            </w:r>
            <w:r>
              <w:rPr>
                <w:i/>
                <w:color w:val="555555"/>
              </w:rPr>
              <w:t>[Jacob L. Moreno, Psychodrama]</w:t>
            </w:r>
          </w:p>
          <w:p>
            <w:r>
              <w:t xml:space="preserve">• </w:t>
            </w:r>
            <w:r>
              <w:rPr>
                <w:b/>
              </w:rPr>
              <w:t xml:space="preserve">Theoretical view: </w:t>
            </w:r>
            <w:r>
              <w:t xml:space="preserve"> Moreno described </w:t>
            </w:r>
            <w:r>
              <w:rPr>
                <w:b/>
              </w:rPr>
              <w:t>five instruments</w:t>
            </w:r>
            <w:r>
              <w:t xml:space="preserve">: the protagonist, the director, the auxiliary egos, the audience and the stage. Together they make the enactment possible. </w:t>
            </w:r>
            <w:r>
              <w:rPr>
                <w:i/>
                <w:color w:val="555555"/>
              </w:rPr>
              <w:t>[Affective Therapies (Unit IV compiled reader)]</w:t>
            </w:r>
          </w:p>
        </w:tc>
      </w:tr>
    </w:tbl>
    <w:p/>
    <w:p>
      <w:pPr>
        <w:pStyle w:val="Heading2"/>
      </w:pPr>
      <w:r>
        <w:t>Exam points (origin, basis, formulation, goals, technique, process, outcome, indications, research)</w:t>
      </w:r>
    </w:p>
    <w:p>
      <w:pPr>
        <w:pStyle w:val="ListBullet"/>
      </w:pPr>
      <w:r>
        <w:t xml:space="preserve">In </w:t>
      </w:r>
      <w:r>
        <w:rPr>
          <w:b/>
        </w:rPr>
        <w:t>origin</w:t>
      </w:r>
      <w:r>
        <w:t xml:space="preserve">, psychodrama was created by </w:t>
      </w:r>
      <w:r>
        <w:rPr>
          <w:b/>
        </w:rPr>
        <w:t>Jacob L. Moreno</w:t>
      </w:r>
      <w:r>
        <w:t xml:space="preserve"> in Vienna. His Theatre of Spontaneity in 1921 led, after he moved to the United States, to the Beacon sanatorium and a systematic method of action-based group therapy. </w:t>
      </w:r>
      <w:r>
        <w:rPr>
          <w:i/>
          <w:color w:val="555555"/>
        </w:rPr>
        <w:t>[Jacob L. Moreno, Psychodrama]</w:t>
      </w:r>
    </w:p>
    <w:p>
      <w:pPr>
        <w:pStyle w:val="ListBullet"/>
      </w:pPr>
      <w:r>
        <w:t xml:space="preserve">Its </w:t>
      </w:r>
      <w:r>
        <w:rPr>
          <w:b/>
        </w:rPr>
        <w:t>origin</w:t>
      </w:r>
      <w:r>
        <w:t xml:space="preserve"> also credits </w:t>
      </w:r>
      <w:r>
        <w:rPr>
          <w:b/>
        </w:rPr>
        <w:t>Zerka Moreno</w:t>
      </w:r>
      <w:r>
        <w:t xml:space="preserve"> as a key developer. The method went on to influence Gestalt therapy, drama therapy, role play and the behavioural rehearsal used in CBT. </w:t>
      </w:r>
      <w:r>
        <w:rPr>
          <w:i/>
          <w:color w:val="555555"/>
        </w:rPr>
        <w:t>[Affective Therapies (Unit IV compiled reader)]</w:t>
      </w:r>
    </w:p>
    <w:p>
      <w:pPr>
        <w:pStyle w:val="ListBullet"/>
      </w:pPr>
      <w:r>
        <w:t xml:space="preserve">The first basis is that </w:t>
      </w:r>
      <w:r>
        <w:rPr>
          <w:b/>
        </w:rPr>
        <w:t>spontaneity and creativity</w:t>
      </w:r>
      <w:r>
        <w:t xml:space="preserve"> are the foundations of mental health. So distress is understood as lost spontaneity, rigid role patterns and unfinished action. </w:t>
      </w:r>
      <w:r>
        <w:rPr>
          <w:i/>
          <w:color w:val="555555"/>
        </w:rPr>
        <w:t>[Jacob L. Moreno, Psychodrama]</w:t>
      </w:r>
    </w:p>
    <w:p>
      <w:pPr>
        <w:pStyle w:val="ListBullet"/>
      </w:pPr>
      <w:r>
        <w:t xml:space="preserve">A second basis is </w:t>
      </w:r>
      <w:r>
        <w:rPr>
          <w:b/>
        </w:rPr>
        <w:t>role theory</w:t>
      </w:r>
      <w:r>
        <w:t xml:space="preserve">, covering role-taking, role-playing and role-creating. Role conflict and role rigidity are seen as central to psychological problems. </w:t>
      </w:r>
      <w:r>
        <w:rPr>
          <w:i/>
          <w:color w:val="555555"/>
        </w:rPr>
        <w:t>[Affective Therapies (Unit IV compiled reader)]</w:t>
      </w:r>
    </w:p>
    <w:p>
      <w:pPr>
        <w:pStyle w:val="ListBullet"/>
      </w:pPr>
      <w:r>
        <w:t xml:space="preserve">A third basis is </w:t>
      </w:r>
      <w:r>
        <w:t xml:space="preserve">tele </w:t>
      </w:r>
      <w:r>
        <w:rPr>
          <w:i/>
        </w:rPr>
        <w:t>(a genuine two-way flow of feeling and understanding between people, unlike one-sided transference)</w:t>
      </w:r>
      <w:r>
        <w:t xml:space="preserve">. Moreno used the word for the real mutual empathy that binds a group. </w:t>
      </w:r>
      <w:r>
        <w:rPr>
          <w:i/>
          <w:color w:val="555555"/>
        </w:rPr>
        <w:t>[Affective Therapies (Unit IV compiled reader)]</w:t>
      </w:r>
    </w:p>
    <w:p>
      <w:pPr>
        <w:pStyle w:val="ListBullet"/>
      </w:pPr>
      <w:r>
        <w:t xml:space="preserve">A fourth basis is </w:t>
      </w:r>
      <w:r>
        <w:rPr>
          <w:b/>
        </w:rPr>
        <w:t>catharsis, encounter and surplus reality</w:t>
      </w:r>
      <w:r>
        <w:t xml:space="preserve">. Surplus reality lets a client act out what never happened, or what is feared or wished, all worked in the here-and-now. </w:t>
      </w:r>
      <w:r>
        <w:rPr>
          <w:i/>
          <w:color w:val="555555"/>
        </w:rPr>
        <w:t>[Affective Therapies (Unit IV compiled reader)]</w:t>
      </w:r>
    </w:p>
    <w:p>
      <w:pPr>
        <w:pStyle w:val="ListBullet"/>
      </w:pPr>
      <w:r>
        <w:t xml:space="preserve">In </w:t>
      </w:r>
      <w:r>
        <w:rPr>
          <w:b/>
        </w:rPr>
        <w:t>formulation</w:t>
      </w:r>
      <w:r>
        <w:t xml:space="preserve">, distress is traced to a </w:t>
      </w:r>
      <w:r>
        <w:rPr>
          <w:b/>
        </w:rPr>
        <w:t>limited or conflicting set of roles</w:t>
      </w:r>
      <w:r>
        <w:t xml:space="preserve">, blocked spontaneity and unresolved relationships and events. Enactment brings these into the open to be experienced and changed. </w:t>
      </w:r>
      <w:r>
        <w:rPr>
          <w:i/>
          <w:color w:val="555555"/>
        </w:rPr>
        <w:t>[Affective Therapies (Unit IV compiled reader)]</w:t>
      </w:r>
    </w:p>
    <w:p>
      <w:pPr>
        <w:pStyle w:val="ListBullet"/>
      </w:pPr>
      <w:r>
        <w:t xml:space="preserve">The </w:t>
      </w:r>
      <w:r>
        <w:rPr>
          <w:b/>
        </w:rPr>
        <w:t>goals</w:t>
      </w:r>
      <w:r>
        <w:t xml:space="preserve"> are </w:t>
      </w:r>
      <w:r>
        <w:rPr>
          <w:b/>
        </w:rPr>
        <w:t>catharsis and release</w:t>
      </w:r>
      <w:r>
        <w:t xml:space="preserve">, insight and a wider range of roles, renewed spontaneity, better interpersonal skills, the resolution of unfinished business, and group cohesion and support. </w:t>
      </w:r>
      <w:r>
        <w:rPr>
          <w:i/>
          <w:color w:val="555555"/>
        </w:rPr>
        <w:t>[Affective Therapies (Unit IV compiled reader)]</w:t>
      </w:r>
    </w:p>
    <w:p>
      <w:pPr>
        <w:pStyle w:val="ListBullet"/>
      </w:pPr>
      <w:r>
        <w:t xml:space="preserve">A defining </w:t>
      </w:r>
      <w:r>
        <w:rPr>
          <w:b/>
        </w:rPr>
        <w:t>procedure</w:t>
      </w:r>
      <w:r>
        <w:t xml:space="preserve"> is the use of the </w:t>
      </w:r>
      <w:r>
        <w:rPr>
          <w:b/>
        </w:rPr>
        <w:t>five instruments</w:t>
      </w:r>
      <w:r>
        <w:t xml:space="preserve">: the protagonist whose issue is explored, the director who guides, the auxiliary egos who play significant others, the audience who witness, and the stage. </w:t>
      </w:r>
      <w:r>
        <w:rPr>
          <w:i/>
          <w:color w:val="555555"/>
        </w:rPr>
        <w:t>[Affective Therapies (Unit IV compiled reader)]</w:t>
      </w:r>
    </w:p>
    <w:p>
      <w:pPr>
        <w:pStyle w:val="ListBullet"/>
      </w:pPr>
      <w:r>
        <w:t xml:space="preserve">The most powerful </w:t>
      </w:r>
      <w:r>
        <w:rPr>
          <w:b/>
        </w:rPr>
        <w:t>technique</w:t>
      </w:r>
      <w:r>
        <w:t xml:space="preserve"> is </w:t>
      </w:r>
      <w:r>
        <w:t xml:space="preserve">role reversal </w:t>
      </w:r>
      <w:r>
        <w:rPr>
          <w:i/>
        </w:rPr>
        <w:t>(the protagonist swaps and plays the other person, so as to see the situation through their eyes)</w:t>
      </w:r>
      <w:r>
        <w:t xml:space="preserve">. It builds empathy and insight by letting the protagonist feel the other's position. </w:t>
      </w:r>
      <w:r>
        <w:rPr>
          <w:i/>
          <w:color w:val="555555"/>
        </w:rPr>
        <w:t>[Affective Therapies (Unit IV compiled reader)]</w:t>
      </w:r>
    </w:p>
    <w:p>
      <w:pPr>
        <w:pStyle w:val="ListBullet"/>
      </w:pPr>
      <w:r>
        <w:t xml:space="preserve">A second key </w:t>
      </w:r>
      <w:r>
        <w:rPr>
          <w:b/>
        </w:rPr>
        <w:t>technique</w:t>
      </w:r>
      <w:r>
        <w:t xml:space="preserve"> is </w:t>
      </w:r>
      <w:r>
        <w:rPr>
          <w:b/>
        </w:rPr>
        <w:t>doubling</w:t>
      </w:r>
      <w:r>
        <w:t xml:space="preserve">, where a helper voices the protagonist's unspoken feelings. There is also </w:t>
      </w:r>
      <w:r>
        <w:rPr>
          <w:b/>
        </w:rPr>
        <w:t>mirroring</w:t>
      </w:r>
      <w:r>
        <w:t xml:space="preserve">, where the protagonist watches a helper play them from the outside, like seeing themselves on film. </w:t>
      </w:r>
      <w:r>
        <w:rPr>
          <w:i/>
          <w:color w:val="555555"/>
        </w:rPr>
        <w:t>[Affective Therapies (Unit IV compiled reader)]</w:t>
      </w:r>
    </w:p>
    <w:p>
      <w:pPr>
        <w:pStyle w:val="ListBullet"/>
      </w:pPr>
      <w:r>
        <w:t xml:space="preserve">Further </w:t>
      </w:r>
      <w:r>
        <w:rPr>
          <w:b/>
        </w:rPr>
        <w:t>techniques</w:t>
      </w:r>
      <w:r>
        <w:t xml:space="preserve"> include </w:t>
      </w:r>
      <w:r>
        <w:rPr>
          <w:b/>
        </w:rPr>
        <w:t>soliloquy, the empty chair and future projection</w:t>
      </w:r>
      <w:r>
        <w:t xml:space="preserve">, plus concretisation, sculpting, the social atom and the magic shop, which make abstract feelings concrete and visible. </w:t>
      </w:r>
      <w:r>
        <w:rPr>
          <w:i/>
          <w:color w:val="555555"/>
        </w:rPr>
        <w:t>[Affective Therapies (Unit IV compiled reader)]</w:t>
      </w:r>
    </w:p>
    <w:p>
      <w:pPr>
        <w:pStyle w:val="ListBullet"/>
      </w:pPr>
      <w:r>
        <w:t xml:space="preserve">A related </w:t>
      </w:r>
      <w:r>
        <w:rPr>
          <w:b/>
        </w:rPr>
        <w:t>technique</w:t>
      </w:r>
      <w:r>
        <w:t xml:space="preserve"> is </w:t>
      </w:r>
      <w:r>
        <w:rPr>
          <w:b/>
        </w:rPr>
        <w:t>sociodrama</w:t>
      </w:r>
      <w:r>
        <w:t xml:space="preserve">, which turns the same action methods onto shared group or social issues, rather than one person's private conflict. </w:t>
      </w:r>
      <w:r>
        <w:rPr>
          <w:i/>
          <w:color w:val="555555"/>
        </w:rPr>
        <w:t>[Affective Therapies (Unit IV compiled reader)]</w:t>
      </w:r>
    </w:p>
    <w:p>
      <w:pPr>
        <w:pStyle w:val="ListBullet"/>
      </w:pPr>
      <w:r>
        <w:t xml:space="preserve">In </w:t>
      </w:r>
      <w:r>
        <w:rPr>
          <w:b/>
        </w:rPr>
        <w:t>stages and process</w:t>
      </w:r>
      <w:r>
        <w:t xml:space="preserve">, the work opens with a </w:t>
      </w:r>
      <w:r>
        <w:rPr>
          <w:b/>
        </w:rPr>
        <w:t>warm-up</w:t>
      </w:r>
      <w:r>
        <w:t xml:space="preserve">. The director builds trust and a protagonist emerges, so the group is ready for action. </w:t>
      </w:r>
      <w:r>
        <w:rPr>
          <w:i/>
          <w:color w:val="555555"/>
        </w:rPr>
        <w:t>[Affective Therapies (Unit IV compiled reader)]</w:t>
      </w:r>
    </w:p>
    <w:p>
      <w:pPr>
        <w:pStyle w:val="ListBullet"/>
      </w:pPr>
      <w:r>
        <w:t xml:space="preserve">The </w:t>
      </w:r>
      <w:r>
        <w:rPr>
          <w:b/>
        </w:rPr>
        <w:t>action phase</w:t>
      </w:r>
      <w:r>
        <w:t xml:space="preserve"> then sets and acts out the scene, often moving from the present into the past. It uses role reversal, doubling and mirroring to reach a peak of emotion and new solutions before the scene is closed. </w:t>
      </w:r>
      <w:r>
        <w:rPr>
          <w:i/>
          <w:color w:val="555555"/>
        </w:rPr>
        <w:t>[Affective Therapies (Unit IV compiled reader)]</w:t>
      </w:r>
    </w:p>
    <w:p>
      <w:pPr>
        <w:pStyle w:val="ListBullet"/>
      </w:pPr>
      <w:r>
        <w:t xml:space="preserve">The closing </w:t>
      </w:r>
      <w:r>
        <w:rPr>
          <w:b/>
        </w:rPr>
        <w:t>process</w:t>
      </w:r>
      <w:r>
        <w:t xml:space="preserve"> is </w:t>
      </w:r>
      <w:r>
        <w:rPr>
          <w:b/>
        </w:rPr>
        <w:t>sharing and integration</w:t>
      </w:r>
      <w:r>
        <w:t xml:space="preserve">. The audience offer their own similar experiences, rather than analysis or advice. This reduces the protagonist's sense of isolation and helps them re-enter daily life. </w:t>
      </w:r>
      <w:r>
        <w:rPr>
          <w:i/>
          <w:color w:val="555555"/>
        </w:rPr>
        <w:t>[Affective Therapies (Unit IV compiled reader)]</w:t>
      </w:r>
    </w:p>
    <w:p>
      <w:pPr>
        <w:pStyle w:val="ListBullet"/>
      </w:pPr>
      <w:r>
        <w:t xml:space="preserve">The </w:t>
      </w:r>
      <w:r>
        <w:rPr>
          <w:b/>
        </w:rPr>
        <w:t>outcome</w:t>
      </w:r>
      <w:r>
        <w:t xml:space="preserve"> sought is </w:t>
      </w:r>
      <w:r>
        <w:rPr>
          <w:b/>
        </w:rPr>
        <w:t>emotional release and insight</w:t>
      </w:r>
      <w:r>
        <w:t xml:space="preserve">, better relationships and role flexibility, and the support of the group, all reached through doing rather than only talking. </w:t>
      </w:r>
      <w:r>
        <w:rPr>
          <w:i/>
          <w:color w:val="555555"/>
        </w:rPr>
        <w:t>[Affective Therapies (Unit IV compiled reader)]</w:t>
      </w:r>
    </w:p>
    <w:p>
      <w:pPr>
        <w:pStyle w:val="ListBullet"/>
      </w:pPr>
      <w:r>
        <w:rPr>
          <w:b/>
        </w:rPr>
        <w:t>Indications</w:t>
      </w:r>
      <w:r>
        <w:t xml:space="preserve"> are group settings for trauma, grief, addictions, family and relationship issues, adolescents, social-skills training and psychiatric inpatients. Acute psychosis, or a very fragile client without containment, is a </w:t>
      </w:r>
      <w:r>
        <w:rPr>
          <w:b/>
        </w:rPr>
        <w:t>caution</w:t>
      </w:r>
      <w:r>
        <w:t xml:space="preserve"> needing a skilled director. </w:t>
      </w:r>
      <w:r>
        <w:rPr>
          <w:i/>
          <w:color w:val="555555"/>
        </w:rPr>
        <w:t>[Affective Therapies (Unit IV compiled reader)]</w:t>
      </w:r>
    </w:p>
    <w:p>
      <w:pPr>
        <w:pStyle w:val="ListBullet"/>
      </w:pPr>
      <w:r>
        <w:t xml:space="preserve">In </w:t>
      </w:r>
      <w:r>
        <w:rPr>
          <w:b/>
        </w:rPr>
        <w:t>research and current status</w:t>
      </w:r>
      <w:r>
        <w:t xml:space="preserve">, </w:t>
      </w:r>
      <w:r>
        <w:rPr>
          <w:b/>
        </w:rPr>
        <w:t>Kipper and Ritchie's 2003 meta-analysis</w:t>
      </w:r>
      <w:r>
        <w:t xml:space="preserve"> reported a large effect, with role reversal and doubling the most effective techniques. Later reviews show moderate positive evidence, though rigorous randomised trials remain few. </w:t>
      </w:r>
      <w:r>
        <w:rPr>
          <w:i/>
          <w:color w:val="555555"/>
        </w:rPr>
        <w:t>[Affective Therapies (Unit IV compiled reader)]</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Psychodrama at a glance</w:t>
            </w:r>
          </w:p>
          <w:p>
            <w:r>
              <w:t xml:space="preserve">• </w:t>
            </w:r>
            <w:r>
              <w:t>Origin: J. L. Moreno (Theatre of Spontaneity, 1921); coined group psychotherapy and sociometry.</w:t>
            </w:r>
          </w:p>
          <w:p>
            <w:r>
              <w:t xml:space="preserve">• </w:t>
            </w:r>
            <w:r>
              <w:t>Basis: spontaneity and creativity; role theory; tele; catharsis, encounter and surplus reality.</w:t>
            </w:r>
          </w:p>
          <w:p>
            <w:r>
              <w:t xml:space="preserve">• </w:t>
            </w:r>
            <w:r>
              <w:t>Formulation: a limited role repertoire and blocked spontaneity; unresolved relationships.</w:t>
            </w:r>
          </w:p>
          <w:p>
            <w:r>
              <w:t xml:space="preserve">• </w:t>
            </w:r>
            <w:r>
              <w:t>Instruments and technique: protagonist, director, auxiliary egos, audience, stage; role reversal.</w:t>
            </w:r>
          </w:p>
          <w:p>
            <w:r>
              <w:t xml:space="preserve">• </w:t>
            </w:r>
            <w:r>
              <w:t>Process: warm-up, action, sharing; Kipper and Ritchie (2003) large effect; few rigorous RCTs.</w:t>
            </w:r>
          </w:p>
        </w:tc>
      </w:tr>
    </w:tbl>
    <w:p/>
    <w:p>
      <w:r>
        <w:rPr>
          <w:b/>
        </w:rPr>
        <w:t xml:space="preserve">Mnemonic — PDAAS: </w:t>
      </w:r>
      <w:r>
        <w:t>Protagonist, Director, Auxiliary egos, Audience and Stage — Moreno's five instruments of psychodrama; the work flows through warm-up, action and sharing, with role reversal the most powerful technique.</w:t>
      </w:r>
    </w:p>
    <w:p>
      <w:pPr>
        <w:pStyle w:val="Heading1"/>
      </w:pPr>
      <w:r>
        <w:t>14. Oriental approaches</w:t>
      </w:r>
    </w:p>
    <w:p>
      <w:r>
        <w:rPr>
          <w:i/>
        </w:rPr>
      </w:r>
      <w:r>
        <w:rPr>
          <w:i/>
        </w:rPr>
        <w:t>Oriental approaches are Asian mind-body practices used for mental health. They include yoga, meditation, shavasana, pranic healing, reiki and tai chi. They all work with attention, breath and relaxation. But their evidence varies a lot: genuine support for mindfulness, yoga and tai chi, down to weak and unclear findings for energy healing.</w:t>
      </w:r>
    </w:p>
    <w:p>
      <w:r>
        <w:rPr>
          <w:b/>
          <w:i/>
        </w:rPr>
        <w:t xml:space="preserve">Figure (diagram in HTML edition): </w:t>
      </w:r>
      <w:r>
        <w:rPr>
          <w:i/>
        </w:rPr>
        <w:t>A map of the named oriental approaches grouped by evidence, from mind-body practices with support to energy healing with weak evidence.</w:t>
      </w:r>
    </w:p>
    <w:tbl>
      <w:tblPr>
        <w:tblStyle w:val="TableGrid"/>
        <w:tblW w:type="auto" w:w="0"/>
        <w:tblLook w:firstColumn="1" w:firstRow="1" w:lastColumn="0" w:lastRow="0" w:noHBand="0" w:noVBand="1" w:val="04A0"/>
      </w:tblPr>
      <w:tblGrid>
        <w:gridCol w:w="8640"/>
      </w:tblGrid>
      <w:tr>
        <w:tc>
          <w:tcPr>
            <w:tcW w:type="dxa" w:w="8640"/>
            <w:shd w:val="clear" w:color="auto" w:fill="EAF2FB"/>
          </w:tcPr>
          <w:p>
            <w:r/>
            <w:r>
              <w:rPr>
                <w:b/>
              </w:rPr>
              <w:t>Characterisations by professional bodies and traditions</w:t>
            </w:r>
          </w:p>
          <w:p>
            <w:r>
              <w:t xml:space="preserve">• </w:t>
            </w:r>
            <w:r>
              <w:rPr>
                <w:b/>
              </w:rPr>
              <w:t xml:space="preserve">Theoretical view: </w:t>
            </w:r>
            <w:r>
              <w:t xml:space="preserve"> </w:t>
            </w:r>
            <w:r>
              <w:rPr>
                <w:b/>
              </w:rPr>
              <w:t>Patanjali's Yoga Sutras</w:t>
            </w:r>
            <w:r>
              <w:t xml:space="preserve"> describe </w:t>
            </w:r>
            <w:r>
              <w:t xml:space="preserve">yoga </w:t>
            </w:r>
            <w:r>
              <w:rPr>
                <w:i/>
              </w:rPr>
              <w:t>(the joining of body, mind and spirit through an eight-part discipline)</w:t>
            </w:r>
            <w:r>
              <w:t xml:space="preserve"> as calming the restless chatter of the mind. This is reached through the eight limbs, from ethical rules to deep absorption. </w:t>
            </w:r>
            <w:r>
              <w:rPr>
                <w:i/>
                <w:color w:val="555555"/>
              </w:rPr>
              <w:t>[Affective Therapies (Unit IV compiled reader)]</w:t>
            </w:r>
          </w:p>
          <w:p>
            <w:r>
              <w:t xml:space="preserve">• </w:t>
            </w:r>
            <w:r>
              <w:rPr>
                <w:b/>
              </w:rPr>
              <w:t xml:space="preserve">Guideline: </w:t>
            </w:r>
            <w:r>
              <w:t xml:space="preserve"> Clinical </w:t>
            </w:r>
            <w:r>
              <w:rPr>
                <w:b/>
              </w:rPr>
              <w:t>mindfulness meditation</w:t>
            </w:r>
            <w:r>
              <w:t xml:space="preserve"> is described as non-judgemental, present-moment awareness. Kabat-Zinn adapted it as Mindfulness-Based Stress Reduction. It sits within the World Health Organization's wider promotion of self-care for mental health. </w:t>
            </w:r>
            <w:r>
              <w:rPr>
                <w:i/>
                <w:color w:val="555555"/>
              </w:rPr>
              <w:t>[World Health Organization, mhGAP Intervention Guide]</w:t>
            </w:r>
          </w:p>
          <w:p>
            <w:r>
              <w:t xml:space="preserve">• </w:t>
            </w:r>
            <w:r>
              <w:rPr>
                <w:b/>
              </w:rPr>
              <w:t xml:space="preserve">Theoretical view: </w:t>
            </w:r>
            <w:r>
              <w:t xml:space="preserve"> </w:t>
            </w:r>
            <w:r>
              <w:rPr>
                <w:b/>
              </w:rPr>
              <w:t>Energy-healing</w:t>
            </w:r>
            <w:r>
              <w:t xml:space="preserve"> practices like pranic healing and reiki claim to clear or channel a life energy, prana or ki. Their own traditions describe it this way, but there is </w:t>
            </w:r>
            <w:r>
              <w:rPr>
                <w:b/>
              </w:rPr>
              <w:t>no credible scientific evidence</w:t>
            </w:r>
            <w:r>
              <w:t xml:space="preserve"> that such an energy exists. </w:t>
            </w:r>
            <w:r>
              <w:rPr>
                <w:i/>
                <w:color w:val="555555"/>
              </w:rPr>
              <w:t>[Affective Therapies (Unit IV compiled reader)]</w:t>
            </w:r>
          </w:p>
        </w:tc>
      </w:tr>
    </w:tbl>
    <w:p/>
    <w:p>
      <w:pPr>
        <w:pStyle w:val="Heading2"/>
      </w:pPr>
      <w:r>
        <w:t>Exam points (origin, basis, formulation, techniques, process, outcome, indications, research)</w:t>
      </w:r>
    </w:p>
    <w:p>
      <w:pPr>
        <w:pStyle w:val="ListBullet"/>
      </w:pPr>
      <w:r>
        <w:t xml:space="preserve">In </w:t>
      </w:r>
      <w:r>
        <w:rPr>
          <w:b/>
        </w:rPr>
        <w:t>origin</w:t>
      </w:r>
      <w:r>
        <w:t xml:space="preserve">, these approaches come from </w:t>
      </w:r>
      <w:r>
        <w:rPr>
          <w:b/>
        </w:rPr>
        <w:t>Asian philosophical and healing traditions</w:t>
      </w:r>
      <w:r>
        <w:t xml:space="preserve">, chiefly Indian, Buddhist, Taoist and Japanese. Many have since been adapted into structured, sometimes evidence-based, interventions. </w:t>
      </w:r>
      <w:r>
        <w:rPr>
          <w:i/>
          <w:color w:val="555555"/>
        </w:rPr>
        <w:t>[Affective Therapies (Unit IV compiled reader)]</w:t>
      </w:r>
    </w:p>
    <w:p>
      <w:pPr>
        <w:pStyle w:val="ListBullet"/>
      </w:pPr>
      <w:r>
        <w:rPr>
          <w:b/>
        </w:rPr>
        <w:t>Yoga</w:t>
      </w:r>
      <w:r>
        <w:t xml:space="preserve"> comes from ancient India and was systematised by </w:t>
      </w:r>
      <w:r>
        <w:rPr>
          <w:b/>
        </w:rPr>
        <w:t>Patanjali</w:t>
      </w:r>
      <w:r>
        <w:t xml:space="preserve"> in the Yoga Sutras as Ashtanga, or eight-limbed yoga. Later came Hatha yoga and types such as Raja, Karma, Bhakti and Jnana yoga. </w:t>
      </w:r>
      <w:r>
        <w:rPr>
          <w:i/>
          <w:color w:val="555555"/>
        </w:rPr>
        <w:t>[Affective Therapies (Unit IV compiled reader)]</w:t>
      </w:r>
    </w:p>
    <w:p>
      <w:pPr>
        <w:pStyle w:val="ListBullet"/>
      </w:pPr>
      <w:r>
        <w:t xml:space="preserve">The basis of </w:t>
      </w:r>
      <w:r>
        <w:rPr>
          <w:b/>
        </w:rPr>
        <w:t>yoga</w:t>
      </w:r>
      <w:r>
        <w:t xml:space="preserve"> is </w:t>
      </w:r>
      <w:r>
        <w:t xml:space="preserve">union </w:t>
      </w:r>
      <w:r>
        <w:rPr>
          <w:i/>
        </w:rPr>
        <w:t>(the joining of body, mind and spirit, which is the literal meaning of the word yoga)</w:t>
      </w:r>
      <w:r>
        <w:t xml:space="preserve">. It is reached through the eight limbs: ethical restraints, observances, postures, breath control, sense withdrawal, concentration, meditation and absorption. </w:t>
      </w:r>
      <w:r>
        <w:rPr>
          <w:i/>
          <w:color w:val="555555"/>
        </w:rPr>
        <w:t>[Affective Therapies (Unit IV compiled reader)]</w:t>
      </w:r>
    </w:p>
    <w:p>
      <w:pPr>
        <w:pStyle w:val="ListBullet"/>
      </w:pPr>
      <w:r>
        <w:t xml:space="preserve">In therapy, </w:t>
      </w:r>
      <w:r>
        <w:rPr>
          <w:b/>
        </w:rPr>
        <w:t>yoga techniques</w:t>
      </w:r>
      <w:r>
        <w:t xml:space="preserve"> are gentle </w:t>
      </w:r>
      <w:r>
        <w:rPr>
          <w:b/>
        </w:rPr>
        <w:t>asanas, pranayama breathing and relaxation</w:t>
      </w:r>
      <w:r>
        <w:t xml:space="preserve">. Well-known studies at NIMHANS and meta-analyses report real benefit as an add-on for mild to moderate depression and anxiety. </w:t>
      </w:r>
      <w:r>
        <w:rPr>
          <w:i/>
          <w:color w:val="555555"/>
        </w:rPr>
        <w:t>[Affective Therapies (Unit IV compiled reader)]</w:t>
      </w:r>
    </w:p>
    <w:p>
      <w:pPr>
        <w:pStyle w:val="ListBullet"/>
      </w:pPr>
      <w:r>
        <w:rPr>
          <w:b/>
        </w:rPr>
        <w:t>Meditation</w:t>
      </w:r>
      <w:r>
        <w:t xml:space="preserve"> comes from Hindu, Buddhist and Taoist contemplative traditions. It was adapted clinically as </w:t>
      </w:r>
      <w:r>
        <w:rPr>
          <w:b/>
        </w:rPr>
        <w:t>Mindfulness-Based Stress Reduction</w:t>
      </w:r>
      <w:r>
        <w:t xml:space="preserve"> by Jon Kabat-Zinn in 1979, and as Mindfulness-Based Cognitive Therapy by Segal, Williams and Teasdale. </w:t>
      </w:r>
      <w:r>
        <w:rPr>
          <w:i/>
          <w:color w:val="555555"/>
        </w:rPr>
        <w:t>[Affective Therapies (Unit IV compiled reader)]</w:t>
      </w:r>
    </w:p>
    <w:p>
      <w:pPr>
        <w:pStyle w:val="ListBullet"/>
      </w:pPr>
      <w:r>
        <w:t xml:space="preserve">The basis of </w:t>
      </w:r>
      <w:r>
        <w:rPr>
          <w:b/>
        </w:rPr>
        <w:t>meditation</w:t>
      </w:r>
      <w:r>
        <w:t xml:space="preserve"> is </w:t>
      </w:r>
      <w:r>
        <w:rPr>
          <w:b/>
        </w:rPr>
        <w:t>training attention and decentring</w:t>
      </w:r>
      <w:r>
        <w:t xml:space="preserve">. Decentring means learning to watch your thoughts as passing mental events, not facts, like watching clouds drift by. This lowers rumination and raises acceptance and emotion control. </w:t>
      </w:r>
      <w:r>
        <w:rPr>
          <w:i/>
          <w:color w:val="555555"/>
        </w:rPr>
        <w:t>[Affective Therapies (Unit IV compiled reader)]</w:t>
      </w:r>
    </w:p>
    <w:p>
      <w:pPr>
        <w:pStyle w:val="ListBullet"/>
      </w:pPr>
      <w:r>
        <w:t xml:space="preserve">The evidence for </w:t>
      </w:r>
      <w:r>
        <w:rPr>
          <w:b/>
        </w:rPr>
        <w:t>meditation</w:t>
      </w:r>
      <w:r>
        <w:t xml:space="preserve"> is genuine. Mindfulness-based cognitive therapy is </w:t>
      </w:r>
      <w:r>
        <w:rPr>
          <w:b/>
        </w:rPr>
        <w:t>recommended for preventing relapse</w:t>
      </w:r>
      <w:r>
        <w:t xml:space="preserve"> in recurrent depression. A major review by Goyal and colleagues in 2014 found moderate evidence for anxiety, depression and pain. </w:t>
      </w:r>
      <w:r>
        <w:rPr>
          <w:i/>
          <w:color w:val="555555"/>
        </w:rPr>
        <w:t>[Affective Therapies (Unit IV compiled reader)]</w:t>
      </w:r>
    </w:p>
    <w:p>
      <w:pPr>
        <w:pStyle w:val="ListBullet"/>
      </w:pPr>
      <w:r>
        <w:rPr>
          <w:b/>
        </w:rPr>
        <w:t>Shavasana</w:t>
      </w:r>
      <w:r>
        <w:t xml:space="preserve">, the corpse pose, is the final relaxation posture of a yoga session. The related </w:t>
      </w:r>
      <w:r>
        <w:t xml:space="preserve">Yoga Nidra </w:t>
      </w:r>
      <w:r>
        <w:rPr>
          <w:i/>
        </w:rPr>
        <w:t>(a guided deep relaxation, sometimes called 'yogic sleep', where you stay aware while the body fully rests)</w:t>
      </w:r>
      <w:r>
        <w:t xml:space="preserve"> was popularised by Swami Satyananda Saraswati. </w:t>
      </w:r>
      <w:r>
        <w:rPr>
          <w:i/>
          <w:color w:val="555555"/>
        </w:rPr>
        <w:t>[Affective Therapies (Unit IV compiled reader)]</w:t>
      </w:r>
    </w:p>
    <w:p>
      <w:pPr>
        <w:pStyle w:val="ListBullet"/>
      </w:pPr>
      <w:r>
        <w:t xml:space="preserve">The basis of </w:t>
      </w:r>
      <w:r>
        <w:rPr>
          <w:b/>
        </w:rPr>
        <w:t>shavasana</w:t>
      </w:r>
      <w:r>
        <w:t xml:space="preserve"> is a </w:t>
      </w:r>
      <w:r>
        <w:rPr>
          <w:b/>
        </w:rPr>
        <w:t>relaxation response</w:t>
      </w:r>
      <w:r>
        <w:t xml:space="preserve"> like Benson's. It lowers sympathetic arousal, heart rate, blood pressure and muscle tension, much like Jacobson's progressive muscle relaxation. Small trials show less anxiety and better sleep. </w:t>
      </w:r>
      <w:r>
        <w:rPr>
          <w:i/>
          <w:color w:val="555555"/>
        </w:rPr>
        <w:t>[Affective Therapies (Unit IV compiled reader)]</w:t>
      </w:r>
    </w:p>
    <w:p>
      <w:pPr>
        <w:pStyle w:val="ListBullet"/>
      </w:pPr>
      <w:r>
        <w:rPr>
          <w:b/>
        </w:rPr>
        <w:t>Pranic healing</w:t>
      </w:r>
      <w:r>
        <w:t xml:space="preserve"> was developed by </w:t>
      </w:r>
      <w:r>
        <w:rPr>
          <w:b/>
        </w:rPr>
        <w:t>Master Choa Kok Sui</w:t>
      </w:r>
      <w:r>
        <w:t xml:space="preserve"> in 1987. It holds that disease comes from depleted or congested prana in an energy body, treated by scanning, cleansing and energising the field, usually without touch. </w:t>
      </w:r>
      <w:r>
        <w:rPr>
          <w:i/>
          <w:color w:val="555555"/>
        </w:rPr>
        <w:t>[Affective Therapies (Unit IV compiled reader)]</w:t>
      </w:r>
    </w:p>
    <w:p>
      <w:pPr>
        <w:pStyle w:val="ListBullet"/>
      </w:pPr>
      <w:r>
        <w:t xml:space="preserve">The evidence for </w:t>
      </w:r>
      <w:r>
        <w:rPr>
          <w:b/>
        </w:rPr>
        <w:t>pranic healing</w:t>
      </w:r>
      <w:r>
        <w:t xml:space="preserve"> is </w:t>
      </w:r>
      <w:r>
        <w:rPr>
          <w:b/>
        </w:rPr>
        <w:t>very limited and poorly controlled</w:t>
      </w:r>
      <w:r>
        <w:t xml:space="preserve">. There is no credible evidence for a detectable energy field. Any benefit is probably relaxation, attention and expectancy, and it must not replace evidence-based treatment. </w:t>
      </w:r>
      <w:r>
        <w:rPr>
          <w:i/>
          <w:color w:val="555555"/>
        </w:rPr>
        <w:t>[Affective Therapies (Unit IV compiled reader)]</w:t>
      </w:r>
    </w:p>
    <w:p>
      <w:pPr>
        <w:pStyle w:val="ListBullet"/>
      </w:pPr>
      <w:r>
        <w:rPr>
          <w:b/>
        </w:rPr>
        <w:t>Reiki</w:t>
      </w:r>
      <w:r>
        <w:t xml:space="preserve"> comes from </w:t>
      </w:r>
      <w:r>
        <w:rPr>
          <w:b/>
        </w:rPr>
        <w:t>Mikao Usui</w:t>
      </w:r>
      <w:r>
        <w:t xml:space="preserve"> in Japan in 1922. The practitioner channels a universal life energy through the hands to the client, who lies clothed while set hand positions are used. </w:t>
      </w:r>
      <w:r>
        <w:rPr>
          <w:i/>
          <w:color w:val="555555"/>
        </w:rPr>
        <w:t>[Affective Therapies (Unit IV compiled reader)]</w:t>
      </w:r>
    </w:p>
    <w:p>
      <w:pPr>
        <w:pStyle w:val="ListBullet"/>
      </w:pPr>
      <w:r>
        <w:t xml:space="preserve">The evidence for </w:t>
      </w:r>
      <w:r>
        <w:rPr>
          <w:b/>
        </w:rPr>
        <w:t>reiki</w:t>
      </w:r>
      <w:r>
        <w:t xml:space="preserve"> is </w:t>
      </w:r>
      <w:r>
        <w:rPr>
          <w:b/>
        </w:rPr>
        <w:t>weak and at high risk of bias</w:t>
      </w:r>
      <w:r>
        <w:t xml:space="preserve">. Reviews such as the Cochrane review for anxiety and depression find insufficient evidence. So it is best seen as a complementary comfort measure that should not delay treatment. </w:t>
      </w:r>
      <w:r>
        <w:rPr>
          <w:i/>
          <w:color w:val="555555"/>
        </w:rPr>
        <w:t>[Affective Therapies (Unit IV compiled reader)]</w:t>
      </w:r>
    </w:p>
    <w:p>
      <w:pPr>
        <w:pStyle w:val="ListBullet"/>
      </w:pPr>
      <w:r>
        <w:rPr>
          <w:b/>
        </w:rPr>
        <w:t>Tai chi</w:t>
      </w:r>
      <w:r>
        <w:t xml:space="preserve"> comes from seventeenth-century China, from Taoist philosophy and martial arts. It is often called </w:t>
      </w:r>
      <w:r>
        <w:rPr>
          <w:b/>
        </w:rPr>
        <w:t>meditation in motion</w:t>
      </w:r>
      <w:r>
        <w:t xml:space="preserve">, using slow, flowing, coordinated movements with deep breathing and focused attention. </w:t>
      </w:r>
      <w:r>
        <w:rPr>
          <w:i/>
          <w:color w:val="555555"/>
        </w:rPr>
        <w:t>[Affective Therapies (Unit IV compiled reader)]</w:t>
      </w:r>
    </w:p>
    <w:p>
      <w:pPr>
        <w:pStyle w:val="ListBullet"/>
      </w:pPr>
      <w:r>
        <w:t xml:space="preserve">The evidence for </w:t>
      </w:r>
      <w:r>
        <w:rPr>
          <w:b/>
        </w:rPr>
        <w:t>tai chi</w:t>
      </w:r>
      <w:r>
        <w:t xml:space="preserve"> is </w:t>
      </w:r>
      <w:r>
        <w:rPr>
          <w:b/>
        </w:rPr>
        <w:t>reasonably good</w:t>
      </w:r>
      <w:r>
        <w:t xml:space="preserve">. Meta-analyses report less stress, anxiety and depression, benefit as an add-on in late-life depression, and value for fall prevention, chronic pain and cardiac rehabilitation. </w:t>
      </w:r>
      <w:r>
        <w:rPr>
          <w:i/>
          <w:color w:val="555555"/>
        </w:rPr>
        <w:t>[Affective Therapies (Unit IV compiled reader)]</w:t>
      </w:r>
    </w:p>
    <w:p>
      <w:pPr>
        <w:pStyle w:val="ListBullet"/>
      </w:pPr>
      <w:r>
        <w:t xml:space="preserve">Other related approaches, offered under 'etc.', include </w:t>
      </w:r>
      <w:r>
        <w:rPr>
          <w:b/>
        </w:rPr>
        <w:t>Morita and Naikan therapy</w:t>
      </w:r>
      <w:r>
        <w:t xml:space="preserve"> from Japan and qigong. Morita teaches accepting your feelings and doing what needs to be done; Naikan uses structured introspection to build gratitude. </w:t>
      </w:r>
      <w:r>
        <w:rPr>
          <w:i/>
          <w:color w:val="555555"/>
        </w:rPr>
        <w:t>[Affective Therapies (Unit IV compiled reader)]</w:t>
      </w:r>
    </w:p>
    <w:p>
      <w:pPr>
        <w:pStyle w:val="ListBullet"/>
      </w:pPr>
      <w:r>
        <w:t xml:space="preserve">The common </w:t>
      </w:r>
      <w:r>
        <w:rPr>
          <w:b/>
        </w:rPr>
        <w:t>basis and mechanism</w:t>
      </w:r>
      <w:r>
        <w:t xml:space="preserve"> across these practices is better </w:t>
      </w:r>
      <w:r>
        <w:rPr>
          <w:b/>
        </w:rPr>
        <w:t>self-regulation</w:t>
      </w:r>
      <w:r>
        <w:t xml:space="preserve">: raised parasympathetic and vagal tone, lowered cortisol and arousal, and better attention and emotion control. This explains much of their benefit. </w:t>
      </w:r>
      <w:r>
        <w:rPr>
          <w:i/>
          <w:color w:val="555555"/>
        </w:rPr>
        <w:t>[Affective Therapies (Unit IV compiled reader)]</w:t>
      </w:r>
    </w:p>
    <w:p>
      <w:pPr>
        <w:pStyle w:val="ListBullet"/>
      </w:pPr>
      <w:r>
        <w:t xml:space="preserve">The honest </w:t>
      </w:r>
      <w:r>
        <w:rPr>
          <w:b/>
        </w:rPr>
        <w:t>outcome and indications</w:t>
      </w:r>
      <w:r>
        <w:t xml:space="preserve"> are clear. Mindfulness, yoga and tai chi have a </w:t>
      </w:r>
      <w:r>
        <w:rPr>
          <w:b/>
        </w:rPr>
        <w:t>real evidence base</w:t>
      </w:r>
      <w:r>
        <w:t xml:space="preserve"> as add-ons for stress, anxiety, depression and chronic pain. Reiki and pranic healing have </w:t>
      </w:r>
      <w:r>
        <w:rPr>
          <w:b/>
        </w:rPr>
        <w:t>weak or inconclusive</w:t>
      </w:r>
      <w:r>
        <w:t xml:space="preserve"> evidence and carry the risk of replacing proper care. </w:t>
      </w:r>
      <w:r>
        <w:rPr>
          <w:i/>
          <w:color w:val="555555"/>
        </w:rPr>
        <w:t>[Affective Therapies (Unit IV compiled reader)]</w:t>
      </w:r>
    </w:p>
    <w:p>
      <w:pPr>
        <w:pStyle w:val="ListBullet"/>
      </w:pPr>
      <w:r>
        <w:t xml:space="preserve">In </w:t>
      </w:r>
      <w:r>
        <w:rPr>
          <w:b/>
        </w:rPr>
        <w:t>research and current status</w:t>
      </w:r>
      <w:r>
        <w:t xml:space="preserve">, these approaches fit Indian and Asian clients' cultural beliefs and are low in cost and side effects. But their evidence is of </w:t>
      </w:r>
      <w:r>
        <w:rPr>
          <w:b/>
        </w:rPr>
        <w:t>variable quality</w:t>
      </w:r>
      <w:r>
        <w:t xml:space="preserve">: strongest for mindfulness-based therapies and weakest for energy-healing claims that remain untestable. </w:t>
      </w:r>
      <w:r>
        <w:rPr>
          <w:i/>
          <w:color w:val="555555"/>
        </w:rPr>
        <w:t>[Affective Therapies (Unit IV compiled reader)]</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Oriental approaches at a glance</w:t>
            </w:r>
          </w:p>
          <w:p>
            <w:r>
              <w:t xml:space="preserve">• </w:t>
            </w:r>
            <w:r>
              <w:t>Named practices: yoga, meditation, shavasana (and Yoga Nidra), pranic healing, reiki, tai chi (etc.).</w:t>
            </w:r>
          </w:p>
          <w:p>
            <w:r>
              <w:t xml:space="preserve">• </w:t>
            </w:r>
            <w:r>
              <w:t>Basis: attention, breath and relaxation; self-regulation, raised vagal tone and lowered arousal.</w:t>
            </w:r>
          </w:p>
          <w:p>
            <w:r>
              <w:t xml:space="preserve">• </w:t>
            </w:r>
            <w:r>
              <w:t>Good evidence: mindfulness (MBCT for relapse), yoga and tai chi as adjuncts for anxiety and depression.</w:t>
            </w:r>
          </w:p>
          <w:p>
            <w:r>
              <w:t xml:space="preserve">• </w:t>
            </w:r>
            <w:r>
              <w:t>Weak or inconclusive: reiki and pranic healing energy healing; benefit likely relaxation and expectancy.</w:t>
            </w:r>
          </w:p>
          <w:p>
            <w:r>
              <w:t xml:space="preserve">• </w:t>
            </w:r>
            <w:r>
              <w:t>Cautions: must not replace medical or psychological care; watch for unqualified practitioners.</w:t>
            </w:r>
          </w:p>
        </w:tc>
      </w:tr>
    </w:tbl>
    <w:p/>
    <w:p>
      <w:r>
        <w:rPr>
          <w:b/>
        </w:rPr>
        <w:t xml:space="preserve">Mnemonic — YMSPRT: </w:t>
      </w:r>
      <w:r>
        <w:t>Yoga, Meditation, Shavasana, Pranic healing, Reiki and Tai chi — the named oriental approaches; mindfulness, yoga and tai chi have a real evidence base, while reiki and pranic healing have weak or inconclusive evidence.</w:t>
      </w:r>
    </w:p>
    <w:p>
      <w:pPr>
        <w:pStyle w:val="Heading1"/>
      </w:pPr>
      <w:r>
        <w:t>Source note and honest limits</w:t>
      </w:r>
    </w:p>
    <w:p>
      <w:r>
        <w:rPr>
          <w:i/>
        </w:rPr>
      </w:r>
      <w:r>
        <w:rPr>
          <w:i/>
        </w:rPr>
        <w:t>Honesty note: no authors, citations, study results, effect sizes or page numbers in these notes are invented. The following limits apply and are disclosed so you can verify independently.</w:t>
      </w:r>
    </w:p>
    <w:p>
      <w:pPr>
        <w:pStyle w:val="ListBullet"/>
      </w:pPr>
      <w:r>
        <w:t>Professional-body characterisations of the therapies (for example the APA Dictionary of Psychology entries for psychotherapy, psychodynamic psychotherapy, person-centered therapy and gestalt therapy) are given as characterisations drawn from standard reference wording, not as word-for-word quotations, and no page numbers are attached.</w:t>
      </w:r>
    </w:p>
    <w:p>
      <w:pPr>
        <w:pStyle w:val="ListBullet"/>
      </w:pPr>
      <w:r>
        <w:t>Foundational claims are attributed to the author and classic work that introduced them (Freud, Rogers, Perls, May, Yalom, Frankl, Adler). Where research is summarised, only well-known findings and named authors are given, and the strength of evidence is stated honestly rather than dressed up with invented numbers.</w:t>
      </w:r>
    </w:p>
    <w:p>
      <w:pPr>
        <w:pStyle w:val="ListBullet"/>
      </w:pPr>
      <w:r>
        <w:rPr>
          <w:b/>
        </w:rPr>
        <w:t xml:space="preserve">Secondary source: </w:t>
      </w:r>
      <w:r>
        <w:t xml:space="preserve"> Where an Indian professional body such as the IACP is mentioned, it is represented only in general terms from secondary summaries, and no clause numbers are quoted.</w:t>
      </w:r>
    </w:p>
    <w:p>
      <w:pPr>
        <w:pStyle w:val="Heading1"/>
      </w:pPr>
      <w:r>
        <w:t>Key sources &amp; references</w:t>
      </w:r>
    </w:p>
    <w:p>
      <w:r>
        <w:rPr>
          <w:i/>
        </w:rPr>
      </w:r>
      <w:r>
        <w:rPr>
          <w:i/>
        </w:rPr>
        <w:t>Key sources: the books used and the primary and online sources consulted for the affective-psychotherapies content.</w:t>
      </w:r>
    </w:p>
    <w:p>
      <w:pPr>
        <w:pStyle w:val="Heading2"/>
      </w:pPr>
      <w:r>
        <w:t>Books</w:t>
      </w:r>
    </w:p>
    <w:p>
      <w:pPr>
        <w:pStyle w:val="ListBullet"/>
      </w:pPr>
      <w:r>
        <w:t>Gerald Corey — Theory and Practice of Counseling and Psychotherapy (psychodynamic, humanistic, existential, Gestalt, person-centred and Adlerian therapies).</w:t>
      </w:r>
    </w:p>
    <w:p>
      <w:pPr>
        <w:pStyle w:val="ListBullet"/>
      </w:pPr>
      <w:r>
        <w:t>Richard S. Sharf — Theories of Psychotherapy and Counseling (theory, techniques and process of each approach).</w:t>
      </w:r>
    </w:p>
    <w:p>
      <w:pPr>
        <w:pStyle w:val="ListBullet"/>
      </w:pPr>
      <w:r>
        <w:t>Raymond J. Corsini &amp; Danny Wedding — Current Psychotherapies (comparative overview of the major systems).</w:t>
      </w:r>
    </w:p>
    <w:p>
      <w:pPr>
        <w:pStyle w:val="ListBullet"/>
      </w:pPr>
      <w:r>
        <w:t>Glen O. Gabbard — Long-Term Psychodynamic Psychotherapy: A Basic Text (psychodynamic technique, transference and the therapeutic frame).</w:t>
      </w:r>
    </w:p>
    <w:p>
      <w:pPr>
        <w:pStyle w:val="ListBullet"/>
      </w:pPr>
      <w:r>
        <w:t>Nancy McWilliams — Psychoanalytic Diagnosis and Psychoanalytic Case Formulation (psychodynamic formulation and defences).</w:t>
      </w:r>
    </w:p>
    <w:p>
      <w:pPr>
        <w:pStyle w:val="ListBullet"/>
      </w:pPr>
      <w:r>
        <w:t>Sigmund Freud — The Interpretation of Dreams and Introductory Lectures on Psycho-Analysis (the foundations of psychoanalysis).</w:t>
      </w:r>
    </w:p>
    <w:p>
      <w:pPr>
        <w:pStyle w:val="ListBullet"/>
      </w:pPr>
      <w:r>
        <w:t>Carl R. Rogers — Client-Centered Therapy and On Becoming a Person (the person-centred approach and the core conditions).</w:t>
      </w:r>
    </w:p>
    <w:p>
      <w:pPr>
        <w:pStyle w:val="ListBullet"/>
      </w:pPr>
      <w:r>
        <w:t>Irvin D. Yalom — Existential Psychotherapy (death, freedom, isolation and meaninglessness).</w:t>
      </w:r>
    </w:p>
    <w:p>
      <w:pPr>
        <w:pStyle w:val="ListBullet"/>
      </w:pPr>
      <w:r>
        <w:t>Viktor E. Frankl — Man's Search for Meaning (logotherapy, paradoxical intention and dereflection).</w:t>
      </w:r>
    </w:p>
    <w:p>
      <w:pPr>
        <w:pStyle w:val="ListBullet"/>
      </w:pPr>
      <w:r>
        <w:t>Frederick S. Perls, Ralph Hefferline &amp; Paul Goodman — Gestalt Therapy (awareness, contact and the here-and-now).</w:t>
      </w:r>
    </w:p>
    <w:p>
      <w:pPr>
        <w:pStyle w:val="ListBullet"/>
      </w:pPr>
      <w:r>
        <w:t>Alfred Adler — The Science of Living and Understanding Human Nature (Individual Psychology, inferiority and social interest).</w:t>
      </w:r>
    </w:p>
    <w:p>
      <w:pPr>
        <w:pStyle w:val="ListBullet"/>
      </w:pPr>
      <w:r>
        <w:t>Eric Berne — Transactional Analysis in Psychotherapy and Games People Play (ego states, transactions, games and scripts).</w:t>
      </w:r>
    </w:p>
    <w:p>
      <w:pPr>
        <w:pStyle w:val="ListBullet"/>
      </w:pPr>
      <w:r>
        <w:t>William Glasser — Reality Therapy: A New Approach to Psychiatry and Choice Theory (choice theory, basic needs and the WDEP system).</w:t>
      </w:r>
    </w:p>
    <w:p>
      <w:pPr>
        <w:pStyle w:val="ListBullet"/>
      </w:pPr>
      <w:r>
        <w:t>Milton H. Erickson &amp; Ernest L. Rossi — Hypnotherapy: An Exploratory Casebook (permissive, indirect and utilisation hypnotherapy).</w:t>
      </w:r>
    </w:p>
    <w:p>
      <w:pPr>
        <w:pStyle w:val="ListBullet"/>
      </w:pPr>
      <w:r>
        <w:t>Virginia M. Axline — Play Therapy and Dibs: In Search of Self (non-directive, child-centred play therapy and its eight principles).</w:t>
      </w:r>
    </w:p>
    <w:p>
      <w:pPr>
        <w:pStyle w:val="ListBullet"/>
      </w:pPr>
      <w:r>
        <w:t>Jacob L. Moreno — Psychodrama (spontaneity, role theory and the five instruments of action-based group therapy).</w:t>
      </w:r>
    </w:p>
    <w:p>
      <w:pPr>
        <w:pStyle w:val="Heading2"/>
      </w:pPr>
      <w:r>
        <w:t>Primary and online sources</w:t>
      </w:r>
    </w:p>
    <w:p>
      <w:pPr>
        <w:pStyle w:val="ListBullet"/>
      </w:pPr>
      <w:r>
        <w:t>Affective Therapies (Unit IV compiled reader) — the primary compiled reader for this unit, drawn on for each therapy's origin, technique and current status.</w:t>
      </w:r>
    </w:p>
    <w:p>
      <w:pPr>
        <w:pStyle w:val="ListBullet"/>
      </w:pPr>
      <w:r>
        <w:t>American Psychological Association — APA Dictionary of Psychology (characterisations of 'psychotherapy', 'psychodynamic psychotherapy', 'person-centered therapy', 'gestalt therapy' and related entries).</w:t>
      </w:r>
    </w:p>
    <w:p>
      <w:pPr>
        <w:pStyle w:val="ListBullet"/>
      </w:pPr>
      <w:r>
        <w:t>World Health Organization — mhGAP Intervention Guide (psychological interventions delivered through respectful, collaborative care).</w:t>
      </w:r>
    </w:p>
    <w:p>
      <w:pPr>
        <w:pStyle w:val="ListBullet"/>
      </w:pPr>
      <w:r>
        <w:rPr>
          <w:b/>
        </w:rPr>
        <w:t xml:space="preserve">Secondary source: </w:t>
      </w:r>
      <w:r>
        <w:t xml:space="preserve"> Indian Association of Clinical Psychologists — secondary summaries only; primary text not accessed, so no clause numbers are quoted.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6"/>
      </w:rPr>
      <w:t>Dango_Psych by Tejas Dangodra | M.Phil. Clinical Psychology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